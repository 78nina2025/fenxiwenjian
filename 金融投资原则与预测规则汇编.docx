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金融投资原则、思路与预测规则汇编</w:t>
      </w:r>
    </w:p>
    <w:p>
      <w:r>
        <w:rPr>
          <w:i/>
        </w:rPr>
        <w:t>来源：本目录下 169 本书籍逐页梳理 · 更新时间：2026-05-12 13:13</w:t>
      </w:r>
    </w:p>
    <w:p>
      <w:pPr>
        <w:pStyle w:val="Heading1"/>
      </w:pPr>
      <w:r>
        <w:t>说明</w:t>
      </w:r>
    </w:p>
    <w:p>
      <w:r>
        <w:t>本文档按主题组织，每一条结论后以【来源：书名】标注出处；重复观点已合并，合并条目会列出多个来源；Excel 版提供结构化检索与筛选。</w:t>
      </w:r>
    </w:p>
    <w:p>
      <w:pPr>
        <w:pStyle w:val="Heading1"/>
      </w:pPr>
      <w:r>
        <w:t>已处理书籍清单</w:t>
      </w:r>
    </w:p>
    <w:p>
      <w:pPr>
        <w:pStyle w:val="ListNumber"/>
      </w:pPr>
      <w:r>
        <w:t>1. 1929年大崩盘(加尔布雷思)</w:t>
      </w:r>
    </w:p>
    <w:p>
      <w:pPr>
        <w:pStyle w:val="ListNumber"/>
      </w:pPr>
      <w:r>
        <w:t>2. 7步学会看盘(张健)</w:t>
      </w:r>
    </w:p>
    <w:p>
      <w:pPr>
        <w:pStyle w:val="ListNumber"/>
      </w:pPr>
      <w:r>
        <w:t>3. CYQ筹码分布(陈浩)</w:t>
      </w:r>
    </w:p>
    <w:p>
      <w:pPr>
        <w:pStyle w:val="ListNumber"/>
      </w:pPr>
      <w:r>
        <w:t>4. K线之窗</w:t>
      </w:r>
    </w:p>
    <w:p>
      <w:pPr>
        <w:pStyle w:val="ListNumber"/>
      </w:pPr>
      <w:r>
        <w:t>5. K线图投资技巧详解(侯本慧郭小洲)</w:t>
      </w:r>
    </w:p>
    <w:p>
      <w:pPr>
        <w:pStyle w:val="ListNumber"/>
      </w:pPr>
      <w:r>
        <w:t>6. K线形态实战技术(韩永生)</w:t>
      </w:r>
    </w:p>
    <w:p>
      <w:pPr>
        <w:pStyle w:val="ListNumber"/>
      </w:pPr>
      <w:r>
        <w:t>7. 一小散秘术</w:t>
      </w:r>
    </w:p>
    <w:p>
      <w:pPr>
        <w:pStyle w:val="ListNumber"/>
      </w:pPr>
      <w:r>
        <w:t>8. 一眼看穿庄家(江河)</w:t>
      </w:r>
    </w:p>
    <w:p>
      <w:pPr>
        <w:pStyle w:val="ListNumber"/>
      </w:pPr>
      <w:r>
        <w:t>9. 一路跟庄</w:t>
      </w:r>
    </w:p>
    <w:p>
      <w:pPr>
        <w:pStyle w:val="ListNumber"/>
      </w:pPr>
      <w:r>
        <w:t>10. 上市公司财务报表解读</w:t>
      </w:r>
    </w:p>
    <w:p>
      <w:pPr>
        <w:pStyle w:val="ListNumber"/>
      </w:pPr>
      <w:r>
        <w:t>11. 不可不知的1000个财经常识(高国伟)</w:t>
      </w:r>
    </w:p>
    <w:p>
      <w:pPr>
        <w:pStyle w:val="ListNumber"/>
      </w:pPr>
      <w:r>
        <w:t>12. 与庄共舞</w:t>
      </w:r>
    </w:p>
    <w:p>
      <w:pPr>
        <w:pStyle w:val="ListNumber"/>
      </w:pPr>
      <w:r>
        <w:t>13. 与庄共赢(天舒李辉)</w:t>
      </w:r>
    </w:p>
    <w:p>
      <w:pPr>
        <w:pStyle w:val="ListNumber"/>
      </w:pPr>
      <w:r>
        <w:t>14. 世界上最聪明的投资书(Solin)</w:t>
      </w:r>
    </w:p>
    <w:p>
      <w:pPr>
        <w:pStyle w:val="ListNumber"/>
      </w:pPr>
      <w:r>
        <w:t>15. 主力操盘揭秘</w:t>
      </w:r>
    </w:p>
    <w:p>
      <w:pPr>
        <w:pStyle w:val="ListNumber"/>
      </w:pPr>
      <w:r>
        <w:t>16. 交易冠军(Martin Schwartz)</w:t>
      </w:r>
    </w:p>
    <w:p>
      <w:pPr>
        <w:pStyle w:val="ListNumber"/>
      </w:pPr>
      <w:r>
        <w:t>17. 交易冠军(舒华兹)</w:t>
      </w:r>
    </w:p>
    <w:p>
      <w:pPr>
        <w:pStyle w:val="ListNumber"/>
      </w:pPr>
      <w:r>
        <w:t>18. 从亏到赢十倍股(弈樊)</w:t>
      </w:r>
    </w:p>
    <w:p>
      <w:pPr>
        <w:pStyle w:val="ListNumber"/>
      </w:pPr>
      <w:r>
        <w:t>19. 从亏到赢十倍股操盘(弈樊)</w:t>
      </w:r>
    </w:p>
    <w:p>
      <w:pPr>
        <w:pStyle w:val="ListNumber"/>
      </w:pPr>
      <w:r>
        <w:t>20. 从亏损到赢利(马博)</w:t>
      </w:r>
    </w:p>
    <w:p>
      <w:pPr>
        <w:pStyle w:val="ListNumber"/>
      </w:pPr>
      <w:r>
        <w:t>21. 从零开始学K线(郝鸿雁)</w:t>
      </w:r>
    </w:p>
    <w:p>
      <w:pPr>
        <w:pStyle w:val="ListNumber"/>
      </w:pPr>
      <w:r>
        <w:t>22. 付刚.庄家动向</w:t>
      </w:r>
    </w:p>
    <w:p>
      <w:pPr>
        <w:pStyle w:val="ListNumber"/>
      </w:pPr>
      <w:r>
        <w:t>23. 付刚.庄家动向一看就懂</w:t>
      </w:r>
    </w:p>
    <w:p>
      <w:pPr>
        <w:pStyle w:val="ListNumber"/>
      </w:pPr>
      <w:r>
        <w:t>24. 付刚.看透庄家玄机</w:t>
      </w:r>
    </w:p>
    <w:p>
      <w:pPr>
        <w:pStyle w:val="ListNumber"/>
      </w:pPr>
      <w:r>
        <w:t>25. 以交易为生(埃尔德)</w:t>
      </w:r>
    </w:p>
    <w:p>
      <w:pPr>
        <w:pStyle w:val="ListNumber"/>
      </w:pPr>
      <w:r>
        <w:t>26. 价量技术分析</w:t>
      </w:r>
    </w:p>
    <w:p>
      <w:pPr>
        <w:pStyle w:val="ListNumber"/>
      </w:pPr>
      <w:r>
        <w:t>27. 伏击涨停十八法(黑马王子)</w:t>
      </w:r>
    </w:p>
    <w:p>
      <w:pPr>
        <w:pStyle w:val="ListNumber"/>
      </w:pPr>
      <w:r>
        <w:t>28. 伟大的博弈(戈登)</w:t>
      </w:r>
    </w:p>
    <w:p>
      <w:pPr>
        <w:pStyle w:val="ListNumber"/>
      </w:pPr>
      <w:r>
        <w:t>29. 像操盘手一样赚钱(红K线工作室)</w:t>
      </w:r>
    </w:p>
    <w:p>
      <w:pPr>
        <w:pStyle w:val="ListNumber"/>
      </w:pPr>
      <w:r>
        <w:t>30. 克罗谈投资策略</w:t>
      </w:r>
    </w:p>
    <w:p>
      <w:pPr>
        <w:pStyle w:val="ListNumber"/>
      </w:pPr>
      <w:r>
        <w:t>31. 克罗谈投资策略(Stanley Kroll)</w:t>
      </w:r>
    </w:p>
    <w:p>
      <w:pPr>
        <w:pStyle w:val="ListNumber"/>
      </w:pPr>
      <w:r>
        <w:t>32. 十年一梦(青泽)</w:t>
      </w:r>
    </w:p>
    <w:p>
      <w:pPr>
        <w:pStyle w:val="ListNumber"/>
      </w:pPr>
      <w:r>
        <w:t>33. 华尔街86个弥天谎言(塔伯特)</w:t>
      </w:r>
    </w:p>
    <w:p>
      <w:pPr>
        <w:pStyle w:val="ListNumber"/>
      </w:pPr>
      <w:r>
        <w:t>34. 博格长赢投资之道(Bogle)</w:t>
      </w:r>
    </w:p>
    <w:p>
      <w:pPr>
        <w:pStyle w:val="ListNumber"/>
      </w:pPr>
      <w:r>
        <w:t>35. 向格雷厄姆学思考向巴菲特学投资</w:t>
      </w:r>
    </w:p>
    <w:p>
      <w:pPr>
        <w:pStyle w:val="ListNumber"/>
      </w:pPr>
      <w:r>
        <w:t>36. 和谐的交易者(Carney)</w:t>
      </w:r>
    </w:p>
    <w:p>
      <w:pPr>
        <w:pStyle w:val="ListNumber"/>
      </w:pPr>
      <w:r>
        <w:t>37. 四维K线谱(罗铁鹰)</w:t>
      </w:r>
    </w:p>
    <w:p>
      <w:pPr>
        <w:pStyle w:val="ListNumber"/>
      </w:pPr>
      <w:r>
        <w:t>38. 国际现货黄金知识系列</w:t>
      </w:r>
    </w:p>
    <w:p>
      <w:pPr>
        <w:pStyle w:val="ListNumber"/>
      </w:pPr>
      <w:r>
        <w:t>39. 图解操盘绝技筹码分布(赵信)</w:t>
      </w:r>
    </w:p>
    <w:p>
      <w:pPr>
        <w:pStyle w:val="ListNumber"/>
      </w:pPr>
      <w:r>
        <w:t>40. 均线之歌</w:t>
      </w:r>
    </w:p>
    <w:p>
      <w:pPr>
        <w:pStyle w:val="ListNumber"/>
      </w:pPr>
      <w:r>
        <w:t>41. 多赢对冲投资(温天)</w:t>
      </w:r>
    </w:p>
    <w:p>
      <w:pPr>
        <w:pStyle w:val="ListNumber"/>
      </w:pPr>
      <w:r>
        <w:t>42. 大而不倒(索尔金)</w:t>
      </w:r>
    </w:p>
    <w:p>
      <w:pPr>
        <w:pStyle w:val="ListNumber"/>
      </w:pPr>
      <w:r>
        <w:t>43. 安全边际(Seth Klarman)</w:t>
      </w:r>
    </w:p>
    <w:p>
      <w:pPr>
        <w:pStyle w:val="ListNumber"/>
      </w:pPr>
      <w:r>
        <w:t>44. 安全边际(卡拉曼)</w:t>
      </w:r>
    </w:p>
    <w:p>
      <w:pPr>
        <w:pStyle w:val="ListNumber"/>
      </w:pPr>
      <w:r>
        <w:t>45. 巴菲特与索罗斯的投资习惯</w:t>
      </w:r>
    </w:p>
    <w:p>
      <w:pPr>
        <w:pStyle w:val="ListNumber"/>
      </w:pPr>
      <w:r>
        <w:t>46. 巴菲特之道(哈格斯特朗)</w:t>
      </w:r>
    </w:p>
    <w:p>
      <w:pPr>
        <w:pStyle w:val="ListNumber"/>
      </w:pPr>
      <w:r>
        <w:t>47. 巴菲特传</w:t>
      </w:r>
    </w:p>
    <w:p>
      <w:pPr>
        <w:pStyle w:val="ListNumber"/>
      </w:pPr>
      <w:r>
        <w:t>48. 巴菲特传·永恒的价值(Lowenstein)</w:t>
      </w:r>
    </w:p>
    <w:p>
      <w:pPr>
        <w:pStyle w:val="ListNumber"/>
      </w:pPr>
      <w:r>
        <w:t>49. 巴菲特投资策略全书(谢德高)</w:t>
      </w:r>
    </w:p>
    <w:p>
      <w:pPr>
        <w:pStyle w:val="ListNumber"/>
      </w:pPr>
      <w:r>
        <w:t>50. 巴菲特教你读财报</w:t>
      </w:r>
    </w:p>
    <w:p>
      <w:pPr>
        <w:pStyle w:val="ListNumber"/>
      </w:pPr>
      <w:r>
        <w:t>51. 巴菲特的护城河(Pat Dorsey)</w:t>
      </w:r>
    </w:p>
    <w:p>
      <w:pPr>
        <w:pStyle w:val="ListNumber"/>
      </w:pPr>
      <w:r>
        <w:t>52. 巴菲特的护城河(多曼西)</w:t>
      </w:r>
    </w:p>
    <w:p>
      <w:pPr>
        <w:pStyle w:val="ListNumber"/>
      </w:pPr>
      <w:r>
        <w:t>53. 巴菲特给股东的信1957—2011（最完整版）</w:t>
      </w:r>
    </w:p>
    <w:p>
      <w:pPr>
        <w:pStyle w:val="ListNumber"/>
      </w:pPr>
      <w:r>
        <w:t>54. 巴菲特致股东的信</w:t>
      </w:r>
    </w:p>
    <w:p>
      <w:pPr>
        <w:pStyle w:val="ListNumber"/>
      </w:pPr>
      <w:r>
        <w:t>55. 庄家克星(童牧野)</w:t>
      </w:r>
    </w:p>
    <w:p>
      <w:pPr>
        <w:pStyle w:val="ListNumber"/>
      </w:pPr>
      <w:r>
        <w:t>56. 庄家操作定式解密(李梦龙)</w:t>
      </w:r>
    </w:p>
    <w:p>
      <w:pPr>
        <w:pStyle w:val="ListNumber"/>
      </w:pPr>
      <w:r>
        <w:t>57. 庄家操作手法精解(陈绍胜)</w:t>
      </w:r>
    </w:p>
    <w:p>
      <w:pPr>
        <w:pStyle w:val="ListNumber"/>
      </w:pPr>
      <w:r>
        <w:t>58. 庄家操盘内幕(陈盛)</w:t>
      </w:r>
    </w:p>
    <w:p>
      <w:pPr>
        <w:pStyle w:val="ListNumber"/>
      </w:pPr>
      <w:r>
        <w:t>59. 庄家那点事(徐子城)</w:t>
      </w:r>
    </w:p>
    <w:p>
      <w:pPr>
        <w:pStyle w:val="ListNumber"/>
      </w:pPr>
      <w:r>
        <w:t>60. 异动K线(王强)</w:t>
      </w:r>
    </w:p>
    <w:p>
      <w:pPr>
        <w:pStyle w:val="ListNumber"/>
      </w:pPr>
      <w:r>
        <w:t>61. 异动盘面(海天)</w:t>
      </w:r>
    </w:p>
    <w:p>
      <w:pPr>
        <w:pStyle w:val="ListNumber"/>
      </w:pPr>
      <w:r>
        <w:t>62. 怎样正确投资股票市场(丁大卫)</w:t>
      </w:r>
    </w:p>
    <w:p>
      <w:pPr>
        <w:pStyle w:val="ListNumber"/>
      </w:pPr>
      <w:r>
        <w:t>63. 怎样选择成长股(费舍)</w:t>
      </w:r>
    </w:p>
    <w:p>
      <w:pPr>
        <w:pStyle w:val="ListNumber"/>
      </w:pPr>
      <w:r>
        <w:t>64. 性格解析</w:t>
      </w:r>
    </w:p>
    <w:p>
      <w:pPr>
        <w:pStyle w:val="ListNumber"/>
      </w:pPr>
      <w:r>
        <w:t>65. 我如何在股市赚了200万(达瓦斯)</w:t>
      </w:r>
    </w:p>
    <w:p>
      <w:pPr>
        <w:pStyle w:val="ListNumber"/>
      </w:pPr>
      <w:r>
        <w:t>66. 战胜华尔街(彼得林奇)</w:t>
      </w:r>
    </w:p>
    <w:p>
      <w:pPr>
        <w:pStyle w:val="ListNumber"/>
      </w:pPr>
      <w:r>
        <w:t>67. 战胜庄家(金浩)</w:t>
      </w:r>
    </w:p>
    <w:p>
      <w:pPr>
        <w:pStyle w:val="ListNumber"/>
      </w:pPr>
      <w:r>
        <w:t>68. 投机与骗局(弗里德森)</w:t>
      </w:r>
    </w:p>
    <w:p>
      <w:pPr>
        <w:pStyle w:val="ListNumber"/>
      </w:pPr>
      <w:r>
        <w:t>69. 投资心理规则</w:t>
      </w:r>
    </w:p>
    <w:p>
      <w:pPr>
        <w:pStyle w:val="ListNumber"/>
      </w:pPr>
      <w:r>
        <w:t>70. 投资心理规则(Koppel Abell)</w:t>
      </w:r>
    </w:p>
    <w:p>
      <w:pPr>
        <w:pStyle w:val="ListNumber"/>
      </w:pPr>
      <w:r>
        <w:t>71. 投资最重要的事(马克斯)</w:t>
      </w:r>
    </w:p>
    <w:p>
      <w:pPr>
        <w:pStyle w:val="ListNumber"/>
      </w:pPr>
      <w:r>
        <w:t>72. 投资正途(大势·选股·买卖)</w:t>
      </w:r>
    </w:p>
    <w:p>
      <w:pPr>
        <w:pStyle w:val="ListNumber"/>
      </w:pPr>
      <w:r>
        <w:t>73. 投资的心理游戏</w:t>
      </w:r>
    </w:p>
    <w:p>
      <w:pPr>
        <w:pStyle w:val="ListNumber"/>
      </w:pPr>
      <w:r>
        <w:t>74. 摩根财团(罗恩彻诺)</w:t>
      </w:r>
    </w:p>
    <w:p>
      <w:pPr>
        <w:pStyle w:val="ListNumber"/>
      </w:pPr>
      <w:r>
        <w:t>75. 操盘六剑(鸿牛)</w:t>
      </w:r>
    </w:p>
    <w:p>
      <w:pPr>
        <w:pStyle w:val="ListNumber"/>
      </w:pPr>
      <w:r>
        <w:t>76. 操盘手七大必杀技(徐从余王永长)</w:t>
      </w:r>
    </w:p>
    <w:p>
      <w:pPr>
        <w:pStyle w:val="ListNumber"/>
      </w:pPr>
      <w:r>
        <w:t>77. 操盘绝技(冯刚夏田)</w:t>
      </w:r>
    </w:p>
    <w:p>
      <w:pPr>
        <w:pStyle w:val="ListNumber"/>
      </w:pPr>
      <w:r>
        <w:t>78. 教你炒股票(缠中说禅)</w:t>
      </w:r>
    </w:p>
    <w:p>
      <w:pPr>
        <w:pStyle w:val="ListNumber"/>
      </w:pPr>
      <w:r>
        <w:t>79. 教你炒股票108课(缠中说禅)</w:t>
      </w:r>
    </w:p>
    <w:p>
      <w:pPr>
        <w:pStyle w:val="ListNumber"/>
      </w:pPr>
      <w:r>
        <w:t>80. 散户别跑(曹明成)</w:t>
      </w:r>
    </w:p>
    <w:p>
      <w:pPr>
        <w:pStyle w:val="ListNumber"/>
      </w:pPr>
      <w:r>
        <w:t>81. 散户快跑(曹明成)</w:t>
      </w:r>
    </w:p>
    <w:p>
      <w:pPr>
        <w:pStyle w:val="ListNumber"/>
      </w:pPr>
      <w:r>
        <w:t>82. 散户赚钱的100个细节(付刚)</w:t>
      </w:r>
    </w:p>
    <w:p>
      <w:pPr>
        <w:pStyle w:val="ListNumber"/>
      </w:pPr>
      <w:r>
        <w:t>83. 新股民快速入门必读(康凯彬)</w:t>
      </w:r>
    </w:p>
    <w:p>
      <w:pPr>
        <w:pStyle w:val="ListNumber"/>
      </w:pPr>
      <w:r>
        <w:t>84. 无门问禅</w:t>
      </w:r>
    </w:p>
    <w:p>
      <w:pPr>
        <w:pStyle w:val="ListNumber"/>
      </w:pPr>
      <w:r>
        <w:t>85. 日本蜡烛图技术(尼森)</w:t>
      </w:r>
    </w:p>
    <w:p>
      <w:pPr>
        <w:pStyle w:val="ListNumber"/>
      </w:pPr>
      <w:r>
        <w:t>86. 日本蜡烛图教程(尼森)</w:t>
      </w:r>
    </w:p>
    <w:p>
      <w:pPr>
        <w:pStyle w:val="ListNumber"/>
      </w:pPr>
      <w:r>
        <w:t>87. 时间的玫瑰(但斌)</w:t>
      </w:r>
    </w:p>
    <w:p>
      <w:pPr>
        <w:pStyle w:val="ListNumber"/>
      </w:pPr>
      <w:r>
        <w:t>88. 期货交易技术分析(施瓦格)</w:t>
      </w:r>
    </w:p>
    <w:p>
      <w:pPr>
        <w:pStyle w:val="ListNumber"/>
      </w:pPr>
      <w:r>
        <w:t>89. 期货市场技术分析(John Murphy)</w:t>
      </w:r>
    </w:p>
    <w:p>
      <w:pPr>
        <w:pStyle w:val="ListNumber"/>
      </w:pPr>
      <w:r>
        <w:t>90. 李大霄投资战略</w:t>
      </w:r>
    </w:p>
    <w:p>
      <w:pPr>
        <w:pStyle w:val="ListNumber"/>
      </w:pPr>
      <w:r>
        <w:t>91. 极限投机(索罗斯)</w:t>
      </w:r>
    </w:p>
    <w:p>
      <w:pPr>
        <w:pStyle w:val="ListNumber"/>
      </w:pPr>
      <w:r>
        <w:t>92. 查理芒格传记</w:t>
      </w:r>
    </w:p>
    <w:p>
      <w:pPr>
        <w:pStyle w:val="ListNumber"/>
      </w:pPr>
      <w:r>
        <w:t>93. 查理芒格传记(Janet Lowe)</w:t>
      </w:r>
    </w:p>
    <w:p>
      <w:pPr>
        <w:pStyle w:val="ListNumber"/>
      </w:pPr>
      <w:r>
        <w:t>94. 格雷厄姆投资指南</w:t>
      </w:r>
    </w:p>
    <w:p>
      <w:pPr>
        <w:pStyle w:val="ListNumber"/>
      </w:pPr>
      <w:r>
        <w:t>95. 永久生存(金石一舟)</w:t>
      </w:r>
    </w:p>
    <w:p>
      <w:pPr>
        <w:pStyle w:val="ListNumber"/>
      </w:pPr>
      <w:r>
        <w:t>96. 江恩华尔街四十五年</w:t>
      </w:r>
    </w:p>
    <w:p>
      <w:pPr>
        <w:pStyle w:val="ListNumber"/>
      </w:pPr>
      <w:r>
        <w:t>97. 江恩选股方略</w:t>
      </w:r>
    </w:p>
    <w:p>
      <w:pPr>
        <w:pStyle w:val="ListNumber"/>
      </w:pPr>
      <w:r>
        <w:t>98. 江恩：华尔街四十五年</w:t>
      </w:r>
    </w:p>
    <w:p>
      <w:pPr>
        <w:pStyle w:val="ListNumber"/>
      </w:pPr>
      <w:r>
        <w:t>99. 沃尔特施洛斯资料集</w:t>
      </w:r>
    </w:p>
    <w:p>
      <w:pPr>
        <w:pStyle w:val="ListNumber"/>
      </w:pPr>
      <w:r>
        <w:t>100. 波段为王超越短线技术</w:t>
      </w:r>
    </w:p>
    <w:p>
      <w:pPr>
        <w:pStyle w:val="ListNumber"/>
      </w:pPr>
      <w:r>
        <w:t>101. 波段秘笈</w:t>
      </w:r>
    </w:p>
    <w:p>
      <w:pPr>
        <w:pStyle w:val="ListNumber"/>
      </w:pPr>
      <w:r>
        <w:t>102. 淘金狐狸(花荣)</w:t>
      </w:r>
    </w:p>
    <w:p>
      <w:pPr>
        <w:pStyle w:val="ListNumber"/>
      </w:pPr>
      <w:r>
        <w:t>103. 淘金狐狸(花荣余郑华)</w:t>
      </w:r>
    </w:p>
    <w:p>
      <w:pPr>
        <w:pStyle w:val="ListNumber"/>
      </w:pPr>
      <w:r>
        <w:t>104. 滚雪球(巴菲特传)</w:t>
      </w:r>
    </w:p>
    <w:p>
      <w:pPr>
        <w:pStyle w:val="ListNumber"/>
      </w:pPr>
      <w:r>
        <w:t>105. 滚雪球(施罗德)</w:t>
      </w:r>
    </w:p>
    <w:p>
      <w:pPr>
        <w:pStyle w:val="ListNumber"/>
      </w:pPr>
      <w:r>
        <w:t>106. 漫步华尔街(马尔基尔)</w:t>
      </w:r>
    </w:p>
    <w:p>
      <w:pPr>
        <w:pStyle w:val="ListNumber"/>
      </w:pPr>
      <w:r>
        <w:t>107. 澄明之境(青泽)</w:t>
      </w:r>
    </w:p>
    <w:p>
      <w:pPr>
        <w:pStyle w:val="ListNumber"/>
      </w:pPr>
      <w:r>
        <w:t>108. 炒股就这几招</w:t>
      </w:r>
    </w:p>
    <w:p>
      <w:pPr>
        <w:pStyle w:val="ListNumber"/>
      </w:pPr>
      <w:r>
        <w:t>109. 炒股的智慧(陈江挺)</w:t>
      </w:r>
    </w:p>
    <w:p>
      <w:pPr>
        <w:pStyle w:val="ListNumber"/>
      </w:pPr>
      <w:r>
        <w:t>110. 用巴菲特方法投资中国股市</w:t>
      </w:r>
    </w:p>
    <w:p>
      <w:pPr>
        <w:pStyle w:val="ListNumber"/>
      </w:pPr>
      <w:r>
        <w:t>111. 百战成精(花荣)</w:t>
      </w:r>
    </w:p>
    <w:p>
      <w:pPr>
        <w:pStyle w:val="ListNumber"/>
      </w:pPr>
      <w:r>
        <w:t>112. 看盘细节</w:t>
      </w:r>
    </w:p>
    <w:p>
      <w:pPr>
        <w:pStyle w:val="ListNumber"/>
      </w:pPr>
      <w:r>
        <w:t>113. 短线交易大师(Oliver Velez)</w:t>
      </w:r>
    </w:p>
    <w:p>
      <w:pPr>
        <w:pStyle w:val="ListNumber"/>
      </w:pPr>
      <w:r>
        <w:t>114. 短线交易大师(瓦莱士)</w:t>
      </w:r>
    </w:p>
    <w:p>
      <w:pPr>
        <w:pStyle w:val="ListNumber"/>
      </w:pPr>
      <w:r>
        <w:t>115. 短线交易秘诀</w:t>
      </w:r>
    </w:p>
    <w:p>
      <w:pPr>
        <w:pStyle w:val="ListNumber"/>
      </w:pPr>
      <w:r>
        <w:t>116. 穷查理宝典</w:t>
      </w:r>
    </w:p>
    <w:p>
      <w:pPr>
        <w:pStyle w:val="ListNumber"/>
      </w:pPr>
      <w:r>
        <w:t>117. 索罗斯——走在股市曲线前面的人</w:t>
      </w:r>
    </w:p>
    <w:p>
      <w:pPr>
        <w:pStyle w:val="ListNumber"/>
      </w:pPr>
      <w:r>
        <w:t>118. 聪明的投资者(格雷厄姆)</w:t>
      </w:r>
    </w:p>
    <w:p>
      <w:pPr>
        <w:pStyle w:val="ListNumber"/>
      </w:pPr>
      <w:r>
        <w:t>119. 股价波动箱型理论(黄韦中)</w:t>
      </w:r>
    </w:p>
    <w:p>
      <w:pPr>
        <w:pStyle w:val="ListNumber"/>
      </w:pPr>
      <w:r>
        <w:t>120. 股市博弈论</w:t>
      </w:r>
    </w:p>
    <w:p>
      <w:pPr>
        <w:pStyle w:val="ListNumber"/>
      </w:pPr>
      <w:r>
        <w:t>121. 股市图表分析实战技法</w:t>
      </w:r>
    </w:p>
    <w:p>
      <w:pPr>
        <w:pStyle w:val="ListNumber"/>
      </w:pPr>
      <w:r>
        <w:t>122. 股市大众心理解析</w:t>
      </w:r>
    </w:p>
    <w:p>
      <w:pPr>
        <w:pStyle w:val="ListNumber"/>
      </w:pPr>
      <w:r>
        <w:t>123. 股市大众心理解析(普莱切特)</w:t>
      </w:r>
    </w:p>
    <w:p>
      <w:pPr>
        <w:pStyle w:val="ListNumber"/>
      </w:pPr>
      <w:r>
        <w:t>124. 股市晴雨表(Hamilton)</w:t>
      </w:r>
    </w:p>
    <w:p>
      <w:pPr>
        <w:pStyle w:val="ListNumber"/>
      </w:pPr>
      <w:r>
        <w:t>125. 股市晴雨表(汉密尔顿)</w:t>
      </w:r>
    </w:p>
    <w:p>
      <w:pPr>
        <w:pStyle w:val="ListNumber"/>
      </w:pPr>
      <w:r>
        <w:t>126. 股市潜规则</w:t>
      </w:r>
    </w:p>
    <w:p>
      <w:pPr>
        <w:pStyle w:val="ListNumber"/>
      </w:pPr>
      <w:r>
        <w:t>127. 股市真规则(Pat Dorsey)</w:t>
      </w:r>
    </w:p>
    <w:p>
      <w:pPr>
        <w:pStyle w:val="ListNumber"/>
      </w:pPr>
      <w:r>
        <w:t>128. 股市稳赚(Greenblatt)</w:t>
      </w:r>
    </w:p>
    <w:p>
      <w:pPr>
        <w:pStyle w:val="ListNumber"/>
      </w:pPr>
      <w:r>
        <w:t>129. 股市趋势技术分析(Edwards Magee)</w:t>
      </w:r>
    </w:p>
    <w:p>
      <w:pPr>
        <w:pStyle w:val="ListNumber"/>
      </w:pPr>
      <w:r>
        <w:t>130. 股市长线法宝(西格尔)</w:t>
      </w:r>
    </w:p>
    <w:p>
      <w:pPr>
        <w:pStyle w:val="ListNumber"/>
      </w:pPr>
      <w:r>
        <w:t>131. 股票K线战法(尼森)</w:t>
      </w:r>
    </w:p>
    <w:p>
      <w:pPr>
        <w:pStyle w:val="ListNumber"/>
      </w:pPr>
      <w:r>
        <w:t>132. 股票一本通(郭剑刘小勇)</w:t>
      </w:r>
    </w:p>
    <w:p>
      <w:pPr>
        <w:pStyle w:val="ListNumber"/>
      </w:pPr>
      <w:r>
        <w:t>133. 股票买卖技巧精解(尹宏)</w:t>
      </w:r>
    </w:p>
    <w:p>
      <w:pPr>
        <w:pStyle w:val="ListNumber"/>
      </w:pPr>
      <w:r>
        <w:t>134. 股票买卖最优技法(吴行达)</w:t>
      </w:r>
    </w:p>
    <w:p>
      <w:pPr>
        <w:pStyle w:val="ListNumber"/>
      </w:pPr>
      <w:r>
        <w:t>135. 股票作手回忆录(真如译)</w:t>
      </w:r>
    </w:p>
    <w:p>
      <w:pPr>
        <w:pStyle w:val="ListNumber"/>
      </w:pPr>
      <w:r>
        <w:t>136. 股票大作手回忆录(丁圣元译)</w:t>
      </w:r>
    </w:p>
    <w:p>
      <w:pPr>
        <w:pStyle w:val="ListNumber"/>
      </w:pPr>
      <w:r>
        <w:t>137. 股票大作手回忆录(利弗莫尔)</w:t>
      </w:r>
    </w:p>
    <w:p>
      <w:pPr>
        <w:pStyle w:val="ListNumber"/>
      </w:pPr>
      <w:r>
        <w:t>138. 股票大作手操盘术(利弗莫尔)</w:t>
      </w:r>
    </w:p>
    <w:p>
      <w:pPr>
        <w:pStyle w:val="ListNumber"/>
      </w:pPr>
      <w:r>
        <w:t>139. 花荣.招财狐狸</w:t>
      </w:r>
    </w:p>
    <w:p>
      <w:pPr>
        <w:pStyle w:val="ListNumber"/>
      </w:pPr>
      <w:r>
        <w:t>140. 花荣.猎庄狐狸.股市职业操盘教程</w:t>
      </w:r>
    </w:p>
    <w:p>
      <w:pPr>
        <w:pStyle w:val="ListNumber"/>
      </w:pPr>
      <w:r>
        <w:t>141. 花荣.至尊狐狸.股市精英最优套利战术</w:t>
      </w:r>
    </w:p>
    <w:p>
      <w:pPr>
        <w:pStyle w:val="ListNumber"/>
      </w:pPr>
      <w:r>
        <w:t>142. 证券交易新空间(Bill Williams)</w:t>
      </w:r>
    </w:p>
    <w:p>
      <w:pPr>
        <w:pStyle w:val="ListNumber"/>
      </w:pPr>
      <w:r>
        <w:t>143. 证券分析(格雷厄姆&amp;多德)</w:t>
      </w:r>
    </w:p>
    <w:p>
      <w:pPr>
        <w:pStyle w:val="ListNumber"/>
      </w:pPr>
      <w:r>
        <w:t>144. 证券投资理论与实务(李贤)</w:t>
      </w:r>
    </w:p>
    <w:p>
      <w:pPr>
        <w:pStyle w:val="ListNumber"/>
      </w:pPr>
      <w:r>
        <w:t>145. 谐波交易者(Scott Carney)</w:t>
      </w:r>
    </w:p>
    <w:p>
      <w:pPr>
        <w:pStyle w:val="ListNumber"/>
      </w:pPr>
      <w:r>
        <w:t>146. 超级庄家</w:t>
      </w:r>
    </w:p>
    <w:p>
      <w:pPr>
        <w:pStyle w:val="ListNumber"/>
      </w:pPr>
      <w:r>
        <w:t>147. 超越人性(李大霄)</w:t>
      </w:r>
    </w:p>
    <w:p>
      <w:pPr>
        <w:pStyle w:val="ListNumber"/>
      </w:pPr>
      <w:r>
        <w:t>148. 超越庄家</w:t>
      </w:r>
    </w:p>
    <w:p>
      <w:pPr>
        <w:pStyle w:val="ListNumber"/>
      </w:pPr>
      <w:r>
        <w:t>149. 趋势跟踪(Michael Covel)</w:t>
      </w:r>
    </w:p>
    <w:p>
      <w:pPr>
        <w:pStyle w:val="ListNumber"/>
      </w:pPr>
      <w:r>
        <w:t>150. 跟庄实战技法(康凯彬)</w:t>
      </w:r>
    </w:p>
    <w:p>
      <w:pPr>
        <w:pStyle w:val="ListNumber"/>
      </w:pPr>
      <w:r>
        <w:t>151. 跟庄细节</w:t>
      </w:r>
    </w:p>
    <w:p>
      <w:pPr>
        <w:pStyle w:val="ListNumber"/>
      </w:pPr>
      <w:r>
        <w:t>152. 逆向思考的艺术</w:t>
      </w:r>
    </w:p>
    <w:p>
      <w:pPr>
        <w:pStyle w:val="ListNumber"/>
      </w:pPr>
      <w:r>
        <w:t>153. 逆向投资策略(Dreman)</w:t>
      </w:r>
    </w:p>
    <w:p>
      <w:pPr>
        <w:pStyle w:val="ListNumber"/>
      </w:pPr>
      <w:r>
        <w:t>154. 选股与买卖点技法大全集</w:t>
      </w:r>
    </w:p>
    <w:p>
      <w:pPr>
        <w:pStyle w:val="ListNumber"/>
      </w:pPr>
      <w:r>
        <w:t>155. 道氏理论珍藏版</w:t>
      </w:r>
    </w:p>
    <w:p>
      <w:pPr>
        <w:pStyle w:val="ListNumber"/>
      </w:pPr>
      <w:r>
        <w:t>156. 量价实战分析(范江京)</w:t>
      </w:r>
    </w:p>
    <w:p>
      <w:pPr>
        <w:pStyle w:val="ListNumber"/>
      </w:pPr>
      <w:r>
        <w:t>157. 金牌交易员操盘教程(冷风树)</w:t>
      </w:r>
    </w:p>
    <w:p>
      <w:pPr>
        <w:pStyle w:val="ListNumber"/>
      </w:pPr>
      <w:r>
        <w:t>158. 金融市场技术分析(墨菲)</w:t>
      </w:r>
    </w:p>
    <w:p>
      <w:pPr>
        <w:pStyle w:val="ListNumber"/>
      </w:pPr>
      <w:r>
        <w:t>159. 金融怪杰(Schwager)</w:t>
      </w:r>
    </w:p>
    <w:p>
      <w:pPr>
        <w:pStyle w:val="ListNumber"/>
      </w:pPr>
      <w:r>
        <w:t>160. 金融怪杰(施瓦格)</w:t>
      </w:r>
    </w:p>
    <w:p>
      <w:pPr>
        <w:pStyle w:val="ListNumber"/>
      </w:pPr>
      <w:r>
        <w:t>161. 金融炼金术(索罗斯)</w:t>
      </w:r>
    </w:p>
    <w:p>
      <w:pPr>
        <w:pStyle w:val="ListNumber"/>
      </w:pPr>
      <w:r>
        <w:t>162. 集合竞价的奥义</w:t>
      </w:r>
    </w:p>
    <w:p>
      <w:pPr>
        <w:pStyle w:val="ListNumber"/>
      </w:pPr>
      <w:r>
        <w:t>163. 非理性繁荣(Shiller)</w:t>
      </w:r>
    </w:p>
    <w:p>
      <w:pPr>
        <w:pStyle w:val="ListNumber"/>
      </w:pPr>
      <w:r>
        <w:t>164. 高明的波段交易师(Farley)</w:t>
      </w:r>
    </w:p>
    <w:p>
      <w:pPr>
        <w:pStyle w:val="ListNumber"/>
      </w:pPr>
      <w:r>
        <w:t>165. 高胜算操盘(Marcel Link)</w:t>
      </w:r>
    </w:p>
    <w:p>
      <w:pPr>
        <w:pStyle w:val="ListNumber"/>
      </w:pPr>
      <w:r>
        <w:t>166. 高胜算选股法(冯钢,祝利荣)</w:t>
      </w:r>
    </w:p>
    <w:p>
      <w:pPr>
        <w:pStyle w:val="ListNumber"/>
      </w:pPr>
      <w:r>
        <w:t>167. 高胜算选股法(冯钢祝利荣)</w:t>
      </w:r>
    </w:p>
    <w:p>
      <w:pPr>
        <w:pStyle w:val="ListNumber"/>
      </w:pPr>
      <w:r>
        <w:t>168. 高频交易(奥尔德里奇)</w:t>
      </w:r>
    </w:p>
    <w:p>
      <w:pPr>
        <w:pStyle w:val="ListNumber"/>
      </w:pPr>
      <w:r>
        <w:t>169. 黑马飙涨时段(朱正阳)</w:t>
      </w:r>
    </w:p>
    <w:p>
      <w:pPr>
        <w:pStyle w:val="Heading1"/>
      </w:pPr>
      <w:r>
        <w:t>待处理书籍</w:t>
      </w:r>
    </w:p>
    <w:p>
      <w:r>
        <w:t>共 0 本，将在后续批次中梳理。</w:t>
      </w:r>
    </w:p>
    <w:p>
      <w:pPr>
        <w:pStyle w:val="Heading1"/>
      </w:pPr>
      <w:r>
        <w:t>价值投资与安全边际</w:t>
      </w:r>
    </w:p>
    <w:p>
      <w:r>
        <w:rPr>
          <w:b w:val="0"/>
        </w:rPr>
        <w:t>1. 买入价应远低于内在价值，价格折扣越大越安全；如80元买内在价值135元的股票，远优于100元买130元的股票</w:t>
      </w:r>
      <w:r>
        <w:rPr>
          <w:i/>
        </w:rPr>
        <w:t xml:space="preserve">  〔内在价值〕</w:t>
      </w:r>
      <w:r>
        <w:rPr>
          <w:color w:val="707070"/>
          <w:sz w:val="18"/>
        </w:rPr>
        <w:t xml:space="preserve">  【来源：巴菲特给股东的信1957-2011】</w:t>
      </w:r>
    </w:p>
    <w:p>
      <w:r>
        <w:rPr>
          <w:b w:val="0"/>
        </w:rPr>
        <w:t>2. 宁可因过度保守而错失上涨，也不愿相信'树长到天上'的新时代哲学；后者会造成资本永久性损失</w:t>
      </w:r>
      <w:r>
        <w:rPr>
          <w:i/>
        </w:rPr>
        <w:t xml:space="preserve">  〔资本保全〕</w:t>
      </w:r>
      <w:r>
        <w:rPr>
          <w:color w:val="707070"/>
          <w:sz w:val="18"/>
        </w:rPr>
        <w:t xml:space="preserve">  【来源：巴菲特给股东的信1957-2011】</w:t>
      </w:r>
    </w:p>
    <w:p>
      <w:r>
        <w:rPr>
          <w:b w:val="0"/>
        </w:rPr>
        <w:t>3. 投资低估且有良好安全边际的项目是长期收益最可靠的手段，胜过追随当期市场热点</w:t>
      </w:r>
      <w:r>
        <w:rPr>
          <w:i/>
        </w:rPr>
        <w:t xml:space="preserve">  〔投资哲学〕</w:t>
      </w:r>
      <w:r>
        <w:rPr>
          <w:color w:val="707070"/>
          <w:sz w:val="18"/>
        </w:rPr>
        <w:t xml:space="preserve">  【来源：巴菲特给股东的信1957-2011】</w:t>
      </w:r>
    </w:p>
    <w:p>
      <w:r>
        <w:rPr>
          <w:b w:val="0"/>
        </w:rPr>
        <w:t>4. 当一项资产价值足够低时进场买入（即便时机不对也不致大亏），行情疯狂时卖出；最悲观时往往是另一次获利机会</w:t>
      </w:r>
      <w:r>
        <w:rPr>
          <w:i/>
        </w:rPr>
        <w:t xml:space="preserve">  〔逆势买卖〕</w:t>
      </w:r>
      <w:r>
        <w:rPr>
          <w:color w:val="707070"/>
          <w:sz w:val="18"/>
        </w:rPr>
        <w:t xml:space="preserve">  【来源：金融怪杰(罗杰斯)】</w:t>
      </w:r>
    </w:p>
    <w:p>
      <w:r>
        <w:rPr>
          <w:b w:val="0"/>
        </w:rPr>
        <w:t>5. 但斌价值选股四步：选对行业(朝阳+宽阔护城河)、选对企业(高竞争壁垒/稳定历史)、选对团队(理性诚信管理层)、选对价格(合理低估)</w:t>
      </w:r>
      <w:r>
        <w:rPr>
          <w:i/>
        </w:rPr>
        <w:t xml:space="preserve">  〔四选原则〕</w:t>
      </w:r>
      <w:r>
        <w:rPr>
          <w:color w:val="707070"/>
          <w:sz w:val="18"/>
        </w:rPr>
        <w:t xml:space="preserve">  【来源：时间的玫瑰(但斌)】</w:t>
      </w:r>
    </w:p>
    <w:p>
      <w:r>
        <w:rPr>
          <w:b w:val="0"/>
        </w:rPr>
        <w:t>6. 杰出企业寥若晨星，要找'皇冠上的明珠'：长期稳定经营史、高竞争壁垒甚至垄断、管理层理性诚信以股东利益为重、财务稳健高ROE自由现金流充裕、自己能理解能把握</w:t>
      </w:r>
      <w:r>
        <w:rPr>
          <w:i/>
        </w:rPr>
        <w:t xml:space="preserve">  〔皇冠明珠〕</w:t>
      </w:r>
      <w:r>
        <w:rPr>
          <w:color w:val="707070"/>
          <w:sz w:val="18"/>
        </w:rPr>
        <w:t xml:space="preserve">  【来源：时间的玫瑰(但斌)；巴菲特传】</w:t>
      </w:r>
    </w:p>
    <w:p>
      <w:r>
        <w:rPr>
          <w:b w:val="0"/>
        </w:rPr>
        <w:t>7. 伟大企业具有顽强生命力和持久竞争力，能穿越经济周期、社会变迁和各种灾难，甚至能在危机中消灭竞争对手；以长远眼光看，股市就是比谁看得远</w:t>
      </w:r>
      <w:r>
        <w:rPr>
          <w:i/>
        </w:rPr>
        <w:t xml:space="preserve">  〔穿越周期〕</w:t>
      </w:r>
      <w:r>
        <w:rPr>
          <w:color w:val="707070"/>
          <w:sz w:val="18"/>
        </w:rPr>
        <w:t xml:space="preserve">  【来源：时间的玫瑰(但斌)；巴菲特传】</w:t>
      </w:r>
    </w:p>
    <w:p>
      <w:r>
        <w:rPr>
          <w:b w:val="0"/>
        </w:rPr>
        <w:t>8. 巴菲特策略的核心：低价买进、长期持有乃至永不卖出；最偏爱的持股期限是永远；以流星划空的速度滚雪球</w:t>
      </w:r>
      <w:r>
        <w:rPr>
          <w:i/>
        </w:rPr>
        <w:t xml:space="preserve">  〔低价买进永不卖出〕</w:t>
      </w:r>
      <w:r>
        <w:rPr>
          <w:color w:val="707070"/>
          <w:sz w:val="18"/>
        </w:rPr>
        <w:t xml:space="preserve">  【来源：巴菲特传】</w:t>
      </w:r>
    </w:p>
    <w:p>
      <w:r>
        <w:rPr>
          <w:b w:val="0"/>
        </w:rPr>
        <w:t>9. 巴菲特刻意避开：大型工厂负担重、技术快速翻新、产品日新月异、需要庞大退休金负担的企业；偏爱'单纯+不变动+旺盛竞争力'的企业</w:t>
      </w:r>
      <w:r>
        <w:rPr>
          <w:i/>
        </w:rPr>
        <w:t xml:space="preserve">  〔避开特征〕</w:t>
      </w:r>
      <w:r>
        <w:rPr>
          <w:color w:val="707070"/>
          <w:sz w:val="18"/>
        </w:rPr>
        <w:t xml:space="preserve">  【来源：巴菲特传】</w:t>
      </w:r>
    </w:p>
    <w:p>
      <w:r>
        <w:rPr>
          <w:b w:val="0"/>
        </w:rPr>
        <w:t>10. 价值投资即以可观折扣买入内在价值低估的证券，以最小风险获得较好长期回报；关键是理解规则背后的基本原理，而非死记公式</w:t>
      </w:r>
      <w:r>
        <w:rPr>
          <w:i/>
        </w:rPr>
        <w:t xml:space="preserve">  〔卡拉曼安全边际〕</w:t>
      </w:r>
      <w:r>
        <w:rPr>
          <w:color w:val="707070"/>
          <w:sz w:val="18"/>
        </w:rPr>
        <w:t xml:space="preserve">  【来源：安全边际(卡拉曼)】</w:t>
      </w:r>
    </w:p>
    <w:p>
      <w:r>
        <w:rPr>
          <w:b w:val="0"/>
        </w:rPr>
        <w:t>11. 价值投资者机会来自三方面：催化剂(并购/清算/分拆触发价值释放)、市场无效(错误定价)、机构限制(基金被迫卖出的证券)</w:t>
      </w:r>
      <w:r>
        <w:rPr>
          <w:i/>
        </w:rPr>
        <w:t xml:space="preserve">  〔催化剂〕</w:t>
      </w:r>
      <w:r>
        <w:rPr>
          <w:color w:val="707070"/>
          <w:sz w:val="18"/>
        </w:rPr>
        <w:t xml:space="preserve">  【来源：安全边际(卡拉曼)】</w:t>
      </w:r>
    </w:p>
    <w:p>
      <w:r>
        <w:rPr>
          <w:b w:val="0"/>
        </w:rPr>
        <w:t>12. 格雷厄姆区分'投资'与'投机'：投资是经过透彻分析、确保本金安全并获得适当回报的行为，其他皆投机；安全边际是投资的中心概念</w:t>
      </w:r>
      <w:r>
        <w:rPr>
          <w:i/>
        </w:rPr>
        <w:t xml:space="preserve">  〔聪明投资者〕</w:t>
      </w:r>
      <w:r>
        <w:rPr>
          <w:color w:val="707070"/>
          <w:sz w:val="18"/>
        </w:rPr>
        <w:t xml:space="preserve">  【来源：聪明的投资者(格雷厄姆)；证券分析(格雷厄姆&amp;多德)】</w:t>
      </w:r>
    </w:p>
    <w:p>
      <w:r>
        <w:rPr>
          <w:b w:val="0"/>
        </w:rPr>
        <w:t>13. 格雷厄姆两类投资者：防御型(只买大型知名高分红股+债券各半)、进攻型(深入研究少数低估股)；选错分类比选错个股更致命</w:t>
      </w:r>
      <w:r>
        <w:rPr>
          <w:i/>
        </w:rPr>
        <w:t xml:space="preserve">  〔防御型vs进攻型〕</w:t>
      </w:r>
      <w:r>
        <w:rPr>
          <w:color w:val="707070"/>
          <w:sz w:val="18"/>
        </w:rPr>
        <w:t xml:space="preserve">  【来源：聪明的投资者(格雷厄姆)】</w:t>
      </w:r>
    </w:p>
    <w:p>
      <w:r>
        <w:rPr>
          <w:b w:val="0"/>
        </w:rPr>
        <w:t>14. 格雷厄姆选股定量要素：PE低于15倍、PB低于1.5倍、PE×PB低于22.5；加上连续分红10年、EPS 10年增长三分之一——防御型基石</w:t>
      </w:r>
      <w:r>
        <w:rPr>
          <w:i/>
        </w:rPr>
        <w:t xml:space="preserve">  〔定量三要素〕</w:t>
      </w:r>
      <w:r>
        <w:rPr>
          <w:color w:val="707070"/>
          <w:sz w:val="18"/>
        </w:rPr>
        <w:t xml:space="preserve">  【来源：聪明的投资者(格雷厄姆)】</w:t>
      </w:r>
    </w:p>
    <w:p>
      <w:r>
        <w:rPr>
          <w:b w:val="0"/>
        </w:rPr>
        <w:t>15. 证券分析核心：内在价值是独立于价格的一个范围(非精确值)；价格长期回归价值，但短期可能背离很久</w:t>
      </w:r>
      <w:r>
        <w:rPr>
          <w:i/>
        </w:rPr>
        <w:t xml:space="preserve">  〔证券分析〕</w:t>
      </w:r>
      <w:r>
        <w:rPr>
          <w:color w:val="707070"/>
          <w:sz w:val="18"/>
        </w:rPr>
        <w:t xml:space="preserve">  【来源：证券分析(格雷厄姆&amp;多德)】</w:t>
      </w:r>
    </w:p>
    <w:p>
      <w:r>
        <w:rPr>
          <w:b w:val="0"/>
        </w:rPr>
        <w:t>16. 费舍15要点选股：持续成长产品/管理层诚信能干/高利润率/强研发/劳资关系良好/深度高管梯队/账目控制严格等；强调'质'胜于'量'</w:t>
      </w:r>
      <w:r>
        <w:rPr>
          <w:i/>
        </w:rPr>
        <w:t xml:space="preserve">  〔成长股原则〕</w:t>
      </w:r>
      <w:r>
        <w:rPr>
          <w:color w:val="707070"/>
          <w:sz w:val="18"/>
        </w:rPr>
        <w:t xml:space="preserve">  【来源：怎样选择成长股(费舍)】</w:t>
      </w:r>
    </w:p>
    <w:p>
      <w:r>
        <w:rPr>
          <w:b w:val="0"/>
        </w:rPr>
        <w:t>17. 费舍'闲聊法(scuttlebutt)'：从客户、供应商、前员工、竞争者、行业专家处打听公司真相；比财报更能识别真正优秀的企业</w:t>
      </w:r>
      <w:r>
        <w:rPr>
          <w:i/>
        </w:rPr>
        <w:t xml:space="preserve">  〔闲聊打听法〕</w:t>
      </w:r>
      <w:r>
        <w:rPr>
          <w:color w:val="707070"/>
          <w:sz w:val="18"/>
        </w:rPr>
        <w:t xml:space="preserve">  【来源：怎样选择成长股(费舍)】</w:t>
      </w:r>
    </w:p>
    <w:p>
      <w:r>
        <w:rPr>
          <w:b w:val="0"/>
        </w:rPr>
        <w:t>18. 护城河在财务上的表现：长期高且稳定的ROIC/自由现金流/净利润率；一次性高利润不是护城河，需5-10年持续才算</w:t>
      </w:r>
      <w:r>
        <w:rPr>
          <w:i/>
        </w:rPr>
        <w:t xml:space="preserve">  〔高ROIC识别〕</w:t>
      </w:r>
      <w:r>
        <w:rPr>
          <w:color w:val="707070"/>
          <w:sz w:val="18"/>
        </w:rPr>
        <w:t xml:space="preserve">  【来源：巴菲特的护城河(多曼西)】</w:t>
      </w:r>
    </w:p>
    <w:p>
      <w:r>
        <w:rPr>
          <w:b w:val="0"/>
        </w:rPr>
        <w:t>19. 西格尔'股市长线法宝'：1802-2002两百年数据证明股票实际回报年均6.7%，远超债券/黄金/现金；长期持有战胜任何其他资产类别</w:t>
      </w:r>
      <w:r>
        <w:rPr>
          <w:i/>
        </w:rPr>
        <w:t xml:space="preserve">  〔股票长期收益最高〕</w:t>
      </w:r>
      <w:r>
        <w:rPr>
          <w:color w:val="707070"/>
          <w:sz w:val="18"/>
        </w:rPr>
        <w:t xml:space="preserve">  【来源：股市长线法宝(西格尔)】</w:t>
      </w:r>
    </w:p>
    <w:p>
      <w:r>
        <w:rPr>
          <w:b w:val="0"/>
        </w:rPr>
        <w:t>20. 《巴菲特与索罗斯的投资习惯》：二人方法迥异但共性是——绝不亏大钱/有自己的体系/高度集中/不做预测/从错误学习；致富共性大于方法差异</w:t>
      </w:r>
      <w:r>
        <w:rPr>
          <w:i/>
        </w:rPr>
        <w:t xml:space="preserve">  〔索罗斯vs巴菲特〕</w:t>
      </w:r>
      <w:r>
        <w:rPr>
          <w:color w:val="707070"/>
          <w:sz w:val="18"/>
        </w:rPr>
        <w:t xml:space="preserve">  【来源：巴菲特与索罗斯的投资习惯】</w:t>
      </w:r>
    </w:p>
    <w:p>
      <w:r>
        <w:rPr>
          <w:b w:val="0"/>
        </w:rPr>
        <w:t>21. 巴菲特'雪球'哲学：人生就像滚雪球，关键是找到足够湿的雪(低估的好公司)和足够长的坡(长期复利)；复利需要时间，越早开始越好</w:t>
      </w:r>
      <w:r>
        <w:rPr>
          <w:i/>
        </w:rPr>
        <w:t xml:space="preserve">  〔滚雪球〕</w:t>
      </w:r>
      <w:r>
        <w:rPr>
          <w:color w:val="707070"/>
          <w:sz w:val="18"/>
        </w:rPr>
        <w:t xml:space="preserve">  【来源：滚雪球(巴菲特传)】</w:t>
      </w:r>
    </w:p>
    <w:p>
      <w:r>
        <w:rPr>
          <w:b w:val="0"/>
        </w:rPr>
        <w:t>22. 《巴菲特之道》12准则：企业简单易懂/持续经营史/长期前景好/管理层理性坦率/ROE高/股东收益高/利润率高/留存收益能创价值/高内在价值</w:t>
      </w:r>
      <w:r>
        <w:rPr>
          <w:i/>
        </w:rPr>
        <w:t xml:space="preserve">  〔巴菲特之道〕</w:t>
      </w:r>
      <w:r>
        <w:rPr>
          <w:color w:val="707070"/>
          <w:sz w:val="18"/>
        </w:rPr>
        <w:t xml:space="preserve">  【来源：巴菲特之道(哈格斯特朗)】</w:t>
      </w:r>
    </w:p>
    <w:p>
      <w:r>
        <w:rPr>
          <w:b w:val="0"/>
        </w:rPr>
        <w:t>23. 多曼西护城河四种：无形资产(品牌/专利/牌照)、转换成本、网络效应、成本优势；有护城河企业才配享溢价估值</w:t>
      </w:r>
      <w:r>
        <w:rPr>
          <w:i/>
        </w:rPr>
        <w:t xml:space="preserve">  〔护城河四类〕</w:t>
      </w:r>
      <w:r>
        <w:rPr>
          <w:color w:val="707070"/>
          <w:sz w:val="18"/>
        </w:rPr>
        <w:t xml:space="preserve">  【来源：巴菲特的护城河(多曼西)】</w:t>
      </w:r>
    </w:p>
    <w:p>
      <w:r>
        <w:rPr>
          <w:b w:val="0"/>
        </w:rPr>
        <w:t>24. 向格雷厄姆学思考：永远区分投资与投机、强调风险优先于收益、价格决定一切、坚持安全边际；投资本质是长期视角+心态纪律</w:t>
      </w:r>
      <w:r>
        <w:rPr>
          <w:i/>
        </w:rPr>
        <w:t xml:space="preserve">  〔格雷厄姆思考法〕</w:t>
      </w:r>
      <w:r>
        <w:rPr>
          <w:color w:val="707070"/>
          <w:sz w:val="18"/>
        </w:rPr>
        <w:t xml:space="preserve">  【来源：向格雷厄姆学思考向巴菲特学投资】</w:t>
      </w:r>
    </w:p>
    <w:p>
      <w:r>
        <w:rPr>
          <w:b w:val="0"/>
        </w:rPr>
        <w:t>25. 穷查理宝典核心箴言：宁要模糊的正确不要精确的错误；能力圈外不投资；反过来想总是反过来想；好公司+合理价+长期持有</w:t>
      </w:r>
      <w:r>
        <w:rPr>
          <w:i/>
        </w:rPr>
        <w:t xml:space="preserve">  〔芒格基本常识〕</w:t>
      </w:r>
      <w:r>
        <w:rPr>
          <w:color w:val="707070"/>
          <w:sz w:val="18"/>
        </w:rPr>
        <w:t xml:space="preserve">  【来源：穷查理宝典】</w:t>
      </w:r>
    </w:p>
    <w:p>
      <w:r>
        <w:rPr>
          <w:b w:val="0"/>
        </w:rPr>
        <w:t>26. 霍华德·马克斯《投资最重要的事》：周期位置意识比择股更重要、防御型投资胜于进攻型、第二层思维(与众不同且正确)才能长期跑赢</w:t>
      </w:r>
      <w:r>
        <w:rPr>
          <w:i/>
        </w:rPr>
        <w:t xml:space="preserve">  〔投资最重要的事〕</w:t>
      </w:r>
      <w:r>
        <w:rPr>
          <w:color w:val="707070"/>
          <w:sz w:val="18"/>
        </w:rPr>
        <w:t xml:space="preserve">  【来源：投资最重要的事(马克斯)】</w:t>
      </w:r>
    </w:p>
    <w:p>
      <w:r>
        <w:rPr>
          <w:b w:val="0"/>
        </w:rPr>
        <w:t>27. 施洛斯投资法：专注资产负债表(看净资产低估)、分散持仓(100只股分散风险)、长期持有(平均4年)、不见公司管理层只看数字、不做宏观预测</w:t>
      </w:r>
      <w:r>
        <w:rPr>
          <w:i/>
        </w:rPr>
        <w:t xml:space="preserve">  〔施洛斯方法〕</w:t>
      </w:r>
      <w:r>
        <w:rPr>
          <w:color w:val="707070"/>
          <w:sz w:val="18"/>
        </w:rPr>
        <w:t xml:space="preserve">  【来源：沃尔特施洛斯资料集】</w:t>
      </w:r>
    </w:p>
    <w:p>
      <w:r>
        <w:rPr>
          <w:b w:val="0"/>
        </w:rPr>
        <w:t>28. Dorsey主张估值需留足安全边际,对优质企业打八折、一般企业打六折买入,永远不按公允价值的100%买入股票以抵御估值错误。</w:t>
      </w:r>
      <w:r>
        <w:rPr>
          <w:i/>
        </w:rPr>
        <w:t xml:space="preserve">  〔安全边际〕</w:t>
      </w:r>
      <w:r>
        <w:rPr>
          <w:color w:val="707070"/>
          <w:sz w:val="18"/>
        </w:rPr>
        <w:t xml:space="preserve">  【来源：股市真规则(Pat Dorsey)】</w:t>
      </w:r>
    </w:p>
    <w:p>
      <w:r>
        <w:rPr>
          <w:b w:val="0"/>
        </w:rPr>
        <w:t>29. Bogle强调最成功的投资是最简单的投资:低成本、高税收效率、分散化、长期持有四项原则胜过一切复杂策略,避免频繁交易带来的损耗。</w:t>
      </w:r>
      <w:r>
        <w:rPr>
          <w:i/>
        </w:rPr>
        <w:t xml:space="preserve">  〔简单原则〕</w:t>
      </w:r>
      <w:r>
        <w:rPr>
          <w:color w:val="707070"/>
          <w:sz w:val="18"/>
        </w:rPr>
        <w:t xml:space="preserve">  【来源：博格长赢投资之道(John Bogle)】</w:t>
      </w:r>
    </w:p>
    <w:p>
      <w:r>
        <w:rPr>
          <w:b w:val="0"/>
        </w:rPr>
        <w:t>30. 塔伯特《华尔街的86个弥天谎言》直言购买并持有长期投资战略并非万能：在萎缩市场中长期持有远不如及时止损；股票长期胜过债券是有条件的谎言，忽略资产挥发会造成巨大亏损。</w:t>
      </w:r>
      <w:r>
        <w:rPr>
          <w:i/>
        </w:rPr>
        <w:t xml:space="preserve">  〔长期持有质疑〕</w:t>
      </w:r>
      <w:r>
        <w:rPr>
          <w:color w:val="707070"/>
          <w:sz w:val="18"/>
        </w:rPr>
        <w:t xml:space="preserve">  【来源：华尔街的86个弥天谎言(塔伯特)】</w:t>
      </w:r>
    </w:p>
    <w:p>
      <w:r>
        <w:rPr>
          <w:b w:val="0"/>
        </w:rPr>
        <w:t>31. 罗恩彻诺指摩根百年来遵循传统横式：每国只设一处办事处，80年代股本收益率在银行业最高，证明绅士般礼让与保守的交易文化长期可带来可观回报。</w:t>
      </w:r>
      <w:r>
        <w:rPr>
          <w:i/>
        </w:rPr>
        <w:t xml:space="preserve">  〔传统坚守〕</w:t>
      </w:r>
      <w:r>
        <w:rPr>
          <w:color w:val="707070"/>
          <w:sz w:val="18"/>
        </w:rPr>
        <w:t xml:space="preserve">  【来源：摩根财团(罗恩彻诺)】</w:t>
      </w:r>
    </w:p>
    <w:p>
      <w:r>
        <w:rPr>
          <w:b w:val="0"/>
        </w:rPr>
        <w:t>32. 李贤援引格雷厄姆关于证券投资的定义：根据详尽的分析，本金安全和满意回报有保证的操作；投资是系统复杂的决策与执行过程而非单纯买入。</w:t>
      </w:r>
      <w:r>
        <w:rPr>
          <w:i/>
        </w:rPr>
        <w:t xml:space="preserve">  〔格雷厄姆定义〕</w:t>
      </w:r>
      <w:r>
        <w:rPr>
          <w:color w:val="707070"/>
          <w:sz w:val="18"/>
        </w:rPr>
        <w:t xml:space="preserve">  【来源：证券投资理论与实务(李贤)】</w:t>
      </w:r>
    </w:p>
    <w:p>
      <w:r>
        <w:rPr>
          <w:b w:val="0"/>
        </w:rPr>
        <w:t>33. 格林布拉特强调以低于企业真实价值的价格买入好生意，只要耐心坚持神奇公式并忽略短期波动，平均可连续多年大幅跑赢市场指数。</w:t>
      </w:r>
      <w:r>
        <w:rPr>
          <w:i/>
        </w:rPr>
        <w:t xml:space="preserve">  〔质优价低〕</w:t>
      </w:r>
      <w:r>
        <w:rPr>
          <w:color w:val="707070"/>
          <w:sz w:val="18"/>
        </w:rPr>
        <w:t xml:space="preserve">  【来源：股市稳赚(Greenblatt)】</w:t>
      </w:r>
    </w:p>
    <w:p>
      <w:r>
        <w:rPr>
          <w:b w:val="0"/>
        </w:rPr>
        <w:t>34. 巴菲特主张投资者看待股票应以企业主视角出发，关注企业内在价值、业务是否简单易懂、经营历史是否稳定及管理层是否理性，而非每日股价涨跌。</w:t>
      </w:r>
      <w:r>
        <w:rPr>
          <w:i/>
        </w:rPr>
        <w:t xml:space="preserve">  〔企业思维〕</w:t>
      </w:r>
      <w:r>
        <w:rPr>
          <w:color w:val="707070"/>
          <w:sz w:val="18"/>
        </w:rPr>
        <w:t xml:space="preserve">  【来源：巴菲特投资策略全书(谢德高)】</w:t>
      </w:r>
    </w:p>
    <w:p>
      <w:r>
        <w:rPr>
          <w:b w:val="0"/>
        </w:rPr>
        <w:t>35. 巴菲特坚持只在自己能理解的行业里寻找长期前景看好的公司，管理层必须诚实坦诚且拒绝机构跟风，最后以理想价位买进，才构成完整的投资原则。</w:t>
      </w:r>
      <w:r>
        <w:rPr>
          <w:i/>
        </w:rPr>
        <w:t xml:space="preserve">  〔能力圈〕</w:t>
      </w:r>
      <w:r>
        <w:rPr>
          <w:color w:val="707070"/>
          <w:sz w:val="18"/>
        </w:rPr>
        <w:t xml:space="preserve">  【来源：巴菲特投资策略全书(谢德高)】</w:t>
      </w:r>
    </w:p>
    <w:p>
      <w:r>
        <w:rPr>
          <w:b w:val="0"/>
        </w:rPr>
        <w:t>36. 李大霄提出1664点需要勇气、3000点需要坚持:买股成本越低越好,但散户习惯越涨越买,超过3000点看好者剧增,能理解低成本原则并耐住寂寞者最终大赢,重大危机百年不遇要敢于播种。</w:t>
      </w:r>
      <w:r>
        <w:rPr>
          <w:i/>
        </w:rPr>
        <w:t xml:space="preserve">  〔底部坚持〕</w:t>
      </w:r>
      <w:r>
        <w:rPr>
          <w:color w:val="707070"/>
          <w:sz w:val="18"/>
        </w:rPr>
        <w:t xml:space="preserve">  【来源：李大霄投资战略(李大霄)】</w:t>
      </w:r>
    </w:p>
    <w:p>
      <w:pPr>
        <w:pStyle w:val="Heading1"/>
      </w:pPr>
      <w:r>
        <w:t>技术分析通用原理</w:t>
      </w:r>
    </w:p>
    <w:p>
      <w:r>
        <w:rPr>
          <w:b w:val="0"/>
        </w:rPr>
        <w:t>1. 价格在上涨或下跌前后呈现典型、反复出现的形态；记录并核对这些形态是技术分析的本源</w:t>
      </w:r>
      <w:r>
        <w:rPr>
          <w:i/>
        </w:rPr>
        <w:t xml:space="preserve">  〔价格形态重复性〕</w:t>
      </w:r>
      <w:r>
        <w:rPr>
          <w:color w:val="707070"/>
          <w:sz w:val="18"/>
        </w:rPr>
        <w:t xml:space="preserve">  【来源：股票大作手回忆录(利弗莫尔)】</w:t>
      </w:r>
    </w:p>
    <w:p>
      <w:r>
        <w:rPr>
          <w:b w:val="0"/>
        </w:rPr>
        <w:t>2. 支撑线与阻力线需要多层次多维度确认，单一信号须与其他技术工具配合使用</w:t>
      </w:r>
      <w:r>
        <w:rPr>
          <w:i/>
        </w:rPr>
        <w:t xml:space="preserve">  〔相互确认〕</w:t>
      </w:r>
      <w:r>
        <w:rPr>
          <w:color w:val="707070"/>
          <w:sz w:val="18"/>
        </w:rPr>
        <w:t xml:space="preserve">  【来源：日本蜡烛图教程(尼森)】</w:t>
      </w:r>
    </w:p>
    <w:p>
      <w:r>
        <w:rPr>
          <w:b w:val="0"/>
        </w:rPr>
        <w:t>3. 突破是否成立以收盘价为准，盘中突破而收盘未站上的不算有效突破</w:t>
      </w:r>
      <w:r>
        <w:rPr>
          <w:i/>
        </w:rPr>
        <w:t xml:space="preserve">  〔收盘价至上〕</w:t>
      </w:r>
      <w:r>
        <w:rPr>
          <w:color w:val="707070"/>
          <w:sz w:val="18"/>
        </w:rPr>
        <w:t xml:space="preserve">  【来源：日本蜡烛图教程(尼森)】</w:t>
      </w:r>
    </w:p>
    <w:p>
      <w:r>
        <w:rPr>
          <w:b w:val="0"/>
        </w:rPr>
        <w:t>4. '走势终完美'——任何级别走势都会按分型/笔/线段/中枢/趋势的结构自然完成；操作只需在当下分辨结构，无须预测</w:t>
      </w:r>
      <w:r>
        <w:rPr>
          <w:i/>
        </w:rPr>
        <w:t xml:space="preserve">  〔缠论走势完美〕</w:t>
      </w:r>
      <w:r>
        <w:rPr>
          <w:color w:val="707070"/>
          <w:sz w:val="18"/>
        </w:rPr>
        <w:t xml:space="preserve">  【来源：教你炒股票(缠中说禅)】</w:t>
      </w:r>
    </w:p>
    <w:p>
      <w:r>
        <w:rPr>
          <w:b w:val="0"/>
        </w:rPr>
        <w:t>5. 缠论核心是'中枢'概念：走势由不同级别中枢构成，级别由小到大扩张；任何走势必可分解为三个走势类型：上涨、下跌、盘整</w:t>
      </w:r>
      <w:r>
        <w:rPr>
          <w:i/>
        </w:rPr>
        <w:t xml:space="preserve">  〔中枢与级别〕</w:t>
      </w:r>
      <w:r>
        <w:rPr>
          <w:color w:val="707070"/>
          <w:sz w:val="18"/>
        </w:rPr>
        <w:t xml:space="preserve">  【来源：教你炒股票(缠中说禅)】</w:t>
      </w:r>
    </w:p>
    <w:p>
      <w:r>
        <w:rPr>
          <w:b w:val="0"/>
        </w:rPr>
        <w:t>6. '没有趋势，没有背驰'——背驰必须在趋势中才成立；MACD可辅助判断背驰，小级别背驰可引发大级别转折</w:t>
      </w:r>
      <w:r>
        <w:rPr>
          <w:i/>
        </w:rPr>
        <w:t xml:space="preserve">  〔背驰〕</w:t>
      </w:r>
      <w:r>
        <w:rPr>
          <w:color w:val="707070"/>
          <w:sz w:val="18"/>
        </w:rPr>
        <w:t xml:space="preserve">  【来源：教你炒股票(缠中说禅)】</w:t>
      </w:r>
    </w:p>
    <w:p>
      <w:r>
        <w:rPr>
          <w:b w:val="0"/>
        </w:rPr>
        <w:t>7. Carney谐波交易核心'潜在反转区'(PRZ)：多个斐波那契比率汇聚形成的重要点位区域——比率汇聚越多，反转概率越高</w:t>
      </w:r>
      <w:r>
        <w:rPr>
          <w:i/>
        </w:rPr>
        <w:t xml:space="preserve">  〔潜在反转区〕</w:t>
      </w:r>
      <w:r>
        <w:rPr>
          <w:color w:val="707070"/>
          <w:sz w:val="18"/>
        </w:rPr>
        <w:t xml:space="preserve">  【来源：和谐的交易者(Carney)】</w:t>
      </w:r>
    </w:p>
    <w:p>
      <w:r>
        <w:rPr>
          <w:b w:val="0"/>
        </w:rPr>
        <w:t>8. 一小散秘术提倡'走出价值与技术的迷雾'：单用价值会错过时机，单用技术会失去根基，两法相辅才是散户出路</w:t>
      </w:r>
      <w:r>
        <w:rPr>
          <w:i/>
        </w:rPr>
        <w:t xml:space="preserve">  〔价值技术双修〕</w:t>
      </w:r>
      <w:r>
        <w:rPr>
          <w:color w:val="707070"/>
          <w:sz w:val="18"/>
        </w:rPr>
        <w:t xml:space="preserve">  【来源：一小散秘术；金牌交易员操盘教程(冷风树)】</w:t>
      </w:r>
    </w:p>
    <w:p>
      <w:r>
        <w:rPr>
          <w:b w:val="0"/>
        </w:rPr>
        <w:t>9. 黄金技术分析三大假设：市场行为包容一切、价格沿趋势运动、历史会重演；与股票技术分析同源，但需结合美元/地缘避险</w:t>
      </w:r>
      <w:r>
        <w:rPr>
          <w:i/>
        </w:rPr>
        <w:t xml:space="preserve">  〔黄金三假设〕</w:t>
      </w:r>
      <w:r>
        <w:rPr>
          <w:color w:val="707070"/>
          <w:sz w:val="18"/>
        </w:rPr>
        <w:t xml:space="preserve">  【来源：国际现货黄金知识系列】</w:t>
      </w:r>
    </w:p>
    <w:p>
      <w:r>
        <w:rPr>
          <w:b w:val="0"/>
        </w:rPr>
        <w:t>10. 股价图表是主力资金行为的唯一客观记录；学会读图表就是学会读懂主力意图，比任何小道消息都可靠</w:t>
      </w:r>
      <w:r>
        <w:rPr>
          <w:i/>
        </w:rPr>
        <w:t xml:space="preserve">  〔图表语言〕</w:t>
      </w:r>
      <w:r>
        <w:rPr>
          <w:color w:val="707070"/>
          <w:sz w:val="18"/>
        </w:rPr>
        <w:t xml:space="preserve">  【来源：股市图表分析实战技法】</w:t>
      </w:r>
    </w:p>
    <w:p>
      <w:r>
        <w:rPr>
          <w:b w:val="0"/>
        </w:rPr>
        <w:t>11. 价量技术分析核心：量是因，价是果；量先行于价——量能的变化早于价格的变化，看量能比看价格更能预知趋势</w:t>
      </w:r>
      <w:r>
        <w:rPr>
          <w:i/>
        </w:rPr>
        <w:t xml:space="preserve">  〔价量技术〕</w:t>
      </w:r>
      <w:r>
        <w:rPr>
          <w:color w:val="707070"/>
          <w:sz w:val="18"/>
        </w:rPr>
        <w:t xml:space="preserve">  【来源：价量技术分析】</w:t>
      </w:r>
    </w:p>
    <w:p>
      <w:r>
        <w:rPr>
          <w:b w:val="0"/>
        </w:rPr>
        <w:t>12. K线图无论大小首先缩图看——价格循环区间一目了然，主力意图暴露无遗；看大趋势赚大钱，看小趋势赚小钱，放大图反而会被局部干扰</w:t>
      </w:r>
      <w:r>
        <w:rPr>
          <w:i/>
        </w:rPr>
        <w:t xml:space="preserve">  〔缩图看大势〕</w:t>
      </w:r>
      <w:r>
        <w:rPr>
          <w:color w:val="707070"/>
          <w:sz w:val="18"/>
        </w:rPr>
        <w:t xml:space="preserve">  【来源：异动K线(王强)】</w:t>
      </w:r>
    </w:p>
    <w:p>
      <w:r>
        <w:rPr>
          <w:b w:val="0"/>
        </w:rPr>
        <w:t>13. 吴行达指标买点：MACD黄金交叉/突破0轴/底背离、KDJ金叉/底背离/低位钝化、RSI底背离/超卖——多指标共振比单一指标更可靠</w:t>
      </w:r>
      <w:r>
        <w:rPr>
          <w:i/>
        </w:rPr>
        <w:t xml:space="preserve">  〔指标背离买点〕</w:t>
      </w:r>
      <w:r>
        <w:rPr>
          <w:color w:val="707070"/>
          <w:sz w:val="18"/>
        </w:rPr>
        <w:t xml:space="preserve">  【来源：股票买卖最优技法(吴行达)】</w:t>
      </w:r>
    </w:p>
    <w:p>
      <w:r>
        <w:rPr>
          <w:b w:val="0"/>
        </w:rPr>
        <w:t>14. Bill Williams混沌理论：市场是非线性动力系统而非均衡系统；用分形(Fractal)、鳄鱼线、AO动量指标组合捕捉市场混沌中的秩序点</w:t>
      </w:r>
      <w:r>
        <w:rPr>
          <w:i/>
        </w:rPr>
        <w:t xml:space="preserve">  〔混沌操作法〕</w:t>
      </w:r>
      <w:r>
        <w:rPr>
          <w:color w:val="707070"/>
          <w:sz w:val="18"/>
        </w:rPr>
        <w:t xml:space="preserve">  【来源：证券交易新空间(Bill Williams)】</w:t>
      </w:r>
    </w:p>
    <w:p>
      <w:r>
        <w:rPr>
          <w:b w:val="0"/>
        </w:rPr>
        <w:t>15. 陈江挺：不预测顶底，只跟随趋势，见信号动手见反转就撤，把自己当作趋势的跟随者而非对手，是散户唯一可复制的活法。</w:t>
      </w:r>
      <w:r>
        <w:rPr>
          <w:i/>
        </w:rPr>
        <w:t xml:space="preserve">  〔顺势操作〕</w:t>
      </w:r>
      <w:r>
        <w:rPr>
          <w:color w:val="707070"/>
          <w:sz w:val="18"/>
        </w:rPr>
        <w:t xml:space="preserve">  【来源：炒股的智慧(陈江挺)】</w:t>
      </w:r>
    </w:p>
    <w:p>
      <w:r>
        <w:rPr>
          <w:b w:val="0"/>
        </w:rPr>
        <w:t>16. 欧尼尔/瑞安：用相对强度RS指标筛选涨幅排名前20%的股票，回避排名靠后的品种，强者恒强是美股百年大牛股的共同特征。</w:t>
      </w:r>
      <w:r>
        <w:rPr>
          <w:i/>
        </w:rPr>
        <w:t xml:space="preserve">  〔相对强度〕</w:t>
      </w:r>
      <w:r>
        <w:rPr>
          <w:color w:val="707070"/>
          <w:sz w:val="18"/>
        </w:rPr>
        <w:t xml:space="preserve">  【来源：金融怪杰(Schwager)】</w:t>
      </w:r>
    </w:p>
    <w:p>
      <w:r>
        <w:rPr>
          <w:b w:val="0"/>
        </w:rPr>
        <w:t>17. 冷风树《金牌交易员操盘教程》强调：技术分析与价值分析必须结合，既要买业绩优秀质地优良的股票，更要等待技术信号发出后按部就班介入；只懂价值不懂时机会买早买晚，只懂技术不懂价值则抱错股票。</w:t>
      </w:r>
      <w:r>
        <w:rPr>
          <w:i/>
        </w:rPr>
        <w:t xml:space="preserve">  〔价值与时机〕</w:t>
      </w:r>
      <w:r>
        <w:rPr>
          <w:color w:val="707070"/>
          <w:sz w:val="18"/>
        </w:rPr>
        <w:t xml:space="preserve">  【来源：金牌交易员操盘教程(冷风树)】</w:t>
      </w:r>
    </w:p>
    <w:p>
      <w:r>
        <w:rPr>
          <w:b w:val="0"/>
        </w:rPr>
        <w:t>18. 《股市博弈论》提醒自然竞局参与者：对手行为不受规则约束，思路必须先在广度上考虑对手所有可能招数再做深度计算；漏算不可避免，关键是建立错误意识，时刻准备接受和改正错误。</w:t>
      </w:r>
      <w:r>
        <w:rPr>
          <w:i/>
        </w:rPr>
        <w:t xml:space="preserve">  〔攻击范围〕</w:t>
      </w:r>
      <w:r>
        <w:rPr>
          <w:color w:val="707070"/>
          <w:sz w:val="18"/>
        </w:rPr>
        <w:t xml:space="preserve">  【来源：股市博弈论】</w:t>
      </w:r>
    </w:p>
    <w:p>
      <w:r>
        <w:rPr>
          <w:b w:val="0"/>
        </w:rPr>
        <w:t>19. 《股市图表分析实战技法》重申技术分析三大基石：市场价格涵盖并反应一切信息、价格沿趋势运动并将自我持续、市场行为会重演；分析工作不在于找原因而在于研究价格本身，跟随趋势就能放大获利概率。</w:t>
      </w:r>
      <w:r>
        <w:rPr>
          <w:i/>
        </w:rPr>
        <w:t xml:space="preserve">  〔三大原理〕</w:t>
      </w:r>
      <w:r>
        <w:rPr>
          <w:color w:val="707070"/>
          <w:sz w:val="18"/>
        </w:rPr>
        <w:t xml:space="preserve">  【来源：股市图表分析实战技法】</w:t>
      </w:r>
    </w:p>
    <w:p>
      <w:r>
        <w:rPr>
          <w:b w:val="0"/>
        </w:rPr>
        <w:t>20. 缠中说禅《教你炒股票》核心原则：任何走势必须先分清级别，1分钟、5分钟、30分钟、日线、周线各有不同含义，级别不清就谈顶底毫无意义；操作级别与观察级别必须分离。</w:t>
      </w:r>
      <w:r>
        <w:rPr>
          <w:i/>
        </w:rPr>
        <w:t xml:space="preserve">  〔级别分类〕</w:t>
      </w:r>
      <w:r>
        <w:rPr>
          <w:color w:val="707070"/>
          <w:sz w:val="18"/>
        </w:rPr>
        <w:t xml:space="preserve">  【来源：教你炒股票1-108课（缠中说禅）】</w:t>
      </w:r>
    </w:p>
    <w:p>
      <w:r>
        <w:rPr>
          <w:b w:val="0"/>
        </w:rPr>
        <w:t>21. 汉密尔顿《股市晴雨表》规则：工业指数与铁路（运输）指数必须同向创出新高或新低才构成有效信号，单一指数的突破若不被另一指数确认则不可信，背离往往是趋势反转的先兆。</w:t>
      </w:r>
      <w:r>
        <w:rPr>
          <w:i/>
        </w:rPr>
        <w:t xml:space="preserve">  〔两指数互验〕</w:t>
      </w:r>
      <w:r>
        <w:rPr>
          <w:color w:val="707070"/>
          <w:sz w:val="18"/>
        </w:rPr>
        <w:t xml:space="preserve">  【来源：股市晴雨表（汉密尔顿）】</w:t>
      </w:r>
    </w:p>
    <w:p>
      <w:r>
        <w:rPr>
          <w:b w:val="0"/>
        </w:rPr>
        <w:t>22. John Murphy提出技术分析三大前提:市场行为包容消化一切、价格以趋势方式演变、历史会重演,这是运用一切技术工具的理论基石。</w:t>
      </w:r>
      <w:r>
        <w:rPr>
          <w:i/>
        </w:rPr>
        <w:t xml:space="preserve">  〔三大假设〕</w:t>
      </w:r>
      <w:r>
        <w:rPr>
          <w:color w:val="707070"/>
          <w:sz w:val="18"/>
        </w:rPr>
        <w:t xml:space="preserve">  【来源：期货市场技术分析(John Murphy)】</w:t>
      </w:r>
    </w:p>
    <w:p>
      <w:r>
        <w:rPr>
          <w:b w:val="0"/>
        </w:rPr>
        <w:t>23. 朱正阳《黑马飙涨时段的经典图谱》核心理念：新手重价、老手重量、高手重势。价量线形是盘面四大基本要素，投资者应从对静态价格关注升级到对成交量判断，最终把握多空趋势和资金流向。</w:t>
      </w:r>
      <w:r>
        <w:rPr>
          <w:i/>
        </w:rPr>
        <w:t xml:space="preserve">  〔价量线形〕</w:t>
      </w:r>
      <w:r>
        <w:rPr>
          <w:color w:val="707070"/>
          <w:sz w:val="18"/>
        </w:rPr>
        <w:t xml:space="preserve">  【来源：黑马飙涨时段的经典图谱(朱正阳)】</w:t>
      </w:r>
    </w:p>
    <w:p>
      <w:r>
        <w:rPr>
          <w:b w:val="0"/>
        </w:rPr>
        <w:t>24. 张健《7步学会看盘》将看盘概括为七步：掌握基本理论工具、分析方法、K线形态、盘面变化、买卖点、洞察庄家、识别风险；前提是理解术语指标、学会透过现象看本质、抓住关键转折信号。</w:t>
      </w:r>
      <w:r>
        <w:rPr>
          <w:i/>
        </w:rPr>
        <w:t xml:space="preserve">  〔看盘七步〕</w:t>
      </w:r>
      <w:r>
        <w:rPr>
          <w:color w:val="707070"/>
          <w:sz w:val="18"/>
        </w:rPr>
        <w:t xml:space="preserve">  【来源：7步学会看盘(张健)】</w:t>
      </w:r>
    </w:p>
    <w:p>
      <w:r>
        <w:rPr>
          <w:b w:val="0"/>
        </w:rPr>
        <w:t>25. 马博反思早期沉迷技术指标的教训：指标将全局趋势压扁为区间振荡，使人只见振荡不见整体趋势，且误把准确率当评价标准；应先研究个股形态与整体结构而非指标细节。</w:t>
      </w:r>
      <w:r>
        <w:rPr>
          <w:i/>
        </w:rPr>
        <w:t xml:space="preserve">  〔避免误区〕</w:t>
      </w:r>
      <w:r>
        <w:rPr>
          <w:color w:val="707070"/>
          <w:sz w:val="18"/>
        </w:rPr>
        <w:t xml:space="preserve">  【来源：从亏损到赢利(马博)】</w:t>
      </w:r>
    </w:p>
    <w:p>
      <w:r>
        <w:rPr>
          <w:b w:val="0"/>
        </w:rPr>
        <w:t>26. 奥尔德里奇提醒一个公开的交易策略很快会失效，因众多参与者蜂拥使用会消除盈利空间，故最好的策略往往高度机密；策略需至少两年日内数据回测，4年以上更可靠。</w:t>
      </w:r>
      <w:r>
        <w:rPr>
          <w:i/>
        </w:rPr>
        <w:t xml:space="preserve">  〔策略失效〕</w:t>
      </w:r>
      <w:r>
        <w:rPr>
          <w:color w:val="707070"/>
          <w:sz w:val="18"/>
        </w:rPr>
        <w:t xml:space="preserve">  【来源：高频交易(奥尔德里奇)】</w:t>
      </w:r>
    </w:p>
    <w:p>
      <w:r>
        <w:rPr>
          <w:b w:val="0"/>
        </w:rPr>
        <w:t>27. 侯本慧郭小洲确立K线图表分析三条基本依据：历史具有再现性但不是简单重复、市场价格反映了一切、价格按趋势运动，三者是判读图表的前提。</w:t>
      </w:r>
      <w:r>
        <w:rPr>
          <w:i/>
        </w:rPr>
        <w:t xml:space="preserve">  〔图表依据〕</w:t>
      </w:r>
      <w:r>
        <w:rPr>
          <w:color w:val="707070"/>
          <w:sz w:val="18"/>
        </w:rPr>
        <w:t xml:space="preserve">  【来源：K线图投资技巧详解(侯本慧郭小洲)】</w:t>
      </w:r>
    </w:p>
    <w:p>
      <w:r>
        <w:rPr>
          <w:b w:val="0"/>
        </w:rPr>
        <w:t>28. 墨菲指出技术分析建立在三条前提上：市场行为包含一切信息、价格按趋势运动、历史会重演，所有图表工具的应用都不应偏离这三项基本假设。</w:t>
      </w:r>
      <w:r>
        <w:rPr>
          <w:i/>
        </w:rPr>
        <w:t xml:space="preserve">  〔三大假设〕</w:t>
      </w:r>
      <w:r>
        <w:rPr>
          <w:color w:val="707070"/>
          <w:sz w:val="18"/>
        </w:rPr>
        <w:t xml:space="preserve">  【来源：金融市场技术分析(墨菲)】</w:t>
      </w:r>
    </w:p>
    <w:p>
      <w:r>
        <w:rPr>
          <w:b w:val="0"/>
        </w:rPr>
        <w:t>29. 花荣《至尊狐狸》提出最优套利三定律:博弈分析是基础、资金机会利润由主力投机状态决定、风险承受由价值底线锁定;战术要最安全保守明确;操作策略最疯狂激进但不得违反前两律。</w:t>
      </w:r>
      <w:r>
        <w:rPr>
          <w:i/>
        </w:rPr>
        <w:t xml:space="preserve">  〔最优套利三律〕</w:t>
      </w:r>
      <w:r>
        <w:rPr>
          <w:color w:val="707070"/>
          <w:sz w:val="18"/>
        </w:rPr>
        <w:t xml:space="preserve">  【来源：花荣.至尊狐狸(花荣)】</w:t>
      </w:r>
    </w:p>
    <w:p>
      <w:r>
        <w:rPr>
          <w:b w:val="0"/>
        </w:rPr>
        <w:t>30. 李费佛指出华尔街没有新事物,因投机像山岳一样古老,股市今天发生的事以前发生过以后会再度发生;股价上涨下跌前有某些习惯型态,记住何时和如何发生可利用经验预测后市。</w:t>
      </w:r>
      <w:r>
        <w:rPr>
          <w:i/>
        </w:rPr>
        <w:t xml:space="preserve">  〔华尔街无新事〕</w:t>
      </w:r>
      <w:r>
        <w:rPr>
          <w:color w:val="707070"/>
          <w:sz w:val="18"/>
        </w:rPr>
        <w:t xml:space="preserve">  【来源：股票作手回忆录(李费佛)】</w:t>
      </w:r>
    </w:p>
    <w:p>
      <w:pPr>
        <w:pStyle w:val="Heading1"/>
      </w:pPr>
      <w:r>
        <w:t>K线与形态</w:t>
      </w:r>
    </w:p>
    <w:p>
      <w:r>
        <w:rPr>
          <w:b w:val="0"/>
        </w:rPr>
        <w:t>1. 蜡烛图能比传统条形图提前1-3个交易日给出反转信号，实体和影线颜色直观反映牛熊方对价格的控制</w:t>
      </w:r>
      <w:r>
        <w:rPr>
          <w:i/>
        </w:rPr>
        <w:t xml:space="preserve">  〔蜡烛图优势〕</w:t>
      </w:r>
      <w:r>
        <w:rPr>
          <w:color w:val="707070"/>
          <w:sz w:val="18"/>
        </w:rPr>
        <w:t xml:space="preserve">  【来源：日本蜡烛图教程(尼森)】</w:t>
      </w:r>
    </w:p>
    <w:p>
      <w:r>
        <w:rPr>
          <w:b w:val="0"/>
        </w:rPr>
        <w:t>2. 经典反转蜡烛形态：刺透、乌云盖顶、看涨/看跌吞没、反击线、孕线、十字孕线、启明星、黄昏星、三只乌鸦、红三兵</w:t>
      </w:r>
      <w:r>
        <w:rPr>
          <w:i/>
        </w:rPr>
        <w:t xml:space="preserve">  〔反转形态〕</w:t>
      </w:r>
      <w:r>
        <w:rPr>
          <w:color w:val="707070"/>
          <w:sz w:val="18"/>
        </w:rPr>
        <w:t xml:space="preserve">  【来源：日本蜡烛图教程(尼森)；股票K线战法(尼森)】</w:t>
      </w:r>
    </w:p>
    <w:p>
      <w:r>
        <w:rPr>
          <w:b w:val="0"/>
        </w:rPr>
        <w:t>3. 上升窗口是支撑位置、下降窗口是阻力位置；窗口关闭时的收盘价至关重要，窗口大小并不影响其成立</w:t>
      </w:r>
      <w:r>
        <w:rPr>
          <w:i/>
        </w:rPr>
        <w:t xml:space="preserve">  〔窗口缺口〕</w:t>
      </w:r>
      <w:r>
        <w:rPr>
          <w:color w:val="707070"/>
          <w:sz w:val="18"/>
        </w:rPr>
        <w:t xml:space="preserve">  【来源：日本蜡烛图教程(尼森)】</w:t>
      </w:r>
    </w:p>
    <w:p>
      <w:r>
        <w:rPr>
          <w:b w:val="0"/>
        </w:rPr>
        <w:t>4. 任何蜡烛形态都必须结合之前趋势来解读，同样形态在不同趋势阶段意义不同</w:t>
      </w:r>
      <w:r>
        <w:rPr>
          <w:i/>
        </w:rPr>
        <w:t xml:space="preserve">  〔趋势语境〕</w:t>
      </w:r>
      <w:r>
        <w:rPr>
          <w:color w:val="707070"/>
          <w:sz w:val="18"/>
        </w:rPr>
        <w:t xml:space="preserve">  【来源：日本蜡烛图教程(尼森)】</w:t>
      </w:r>
    </w:p>
    <w:p>
      <w:r>
        <w:rPr>
          <w:b w:val="0"/>
        </w:rPr>
        <w:t>5. 经典底部K线形态：V型底(超跌反弹)、圆弧底(震荡盘升)、双肩底(二次探底)、头肩底(海底捞月)、多重底(反复震荡)</w:t>
      </w:r>
      <w:r>
        <w:rPr>
          <w:i/>
        </w:rPr>
        <w:t xml:space="preserve">  〔底部形态〕</w:t>
      </w:r>
      <w:r>
        <w:rPr>
          <w:color w:val="707070"/>
          <w:sz w:val="18"/>
        </w:rPr>
        <w:t xml:space="preserve">  【来源：K线形态实战技术(韩永生)】</w:t>
      </w:r>
    </w:p>
    <w:p>
      <w:r>
        <w:rPr>
          <w:b w:val="0"/>
        </w:rPr>
        <w:t>6. 经典顶部K线形态：单峰顶(冲高回落)、圆弧顶(震荡下跌)、双肩顶(二次摸高)、头肩顶(日落西山)、多重顶(乌云密布)</w:t>
      </w:r>
      <w:r>
        <w:rPr>
          <w:i/>
        </w:rPr>
        <w:t xml:space="preserve">  〔顶部形态〕</w:t>
      </w:r>
      <w:r>
        <w:rPr>
          <w:color w:val="707070"/>
          <w:sz w:val="18"/>
        </w:rPr>
        <w:t xml:space="preserve">  【来源：K线形态实战技术(韩永生)】</w:t>
      </w:r>
    </w:p>
    <w:p>
      <w:r>
        <w:rPr>
          <w:b w:val="0"/>
        </w:rPr>
        <w:t>7. 盘口语言：分时图、上压盘、下托盘、夹板、顶板、涨跌停板、特殊数字、大单成交——盘口细节反映主力真实意图</w:t>
      </w:r>
      <w:r>
        <w:rPr>
          <w:i/>
        </w:rPr>
        <w:t xml:space="preserve">  〔盘口语言〕</w:t>
      </w:r>
      <w:r>
        <w:rPr>
          <w:color w:val="707070"/>
          <w:sz w:val="18"/>
        </w:rPr>
        <w:t xml:space="preserve">  【来源：金牌交易员操盘教程(冷风树)】</w:t>
      </w:r>
    </w:p>
    <w:p>
      <w:r>
        <w:rPr>
          <w:b w:val="0"/>
        </w:rPr>
        <w:t>8. 谐波交易主要模式：AB=CD(对称)、Gartley 222、Butterfly蝴蝶、三重推进——基于斐波那契0.382/0.5/0.618/0.786/1.27/1.618等比率识别</w:t>
      </w:r>
      <w:r>
        <w:rPr>
          <w:i/>
        </w:rPr>
        <w:t xml:space="preserve">  〔谐波模式〕</w:t>
      </w:r>
      <w:r>
        <w:rPr>
          <w:color w:val="707070"/>
          <w:sz w:val="18"/>
        </w:rPr>
        <w:t xml:space="preserve">  【来源：和谐的交易者(Carney)】</w:t>
      </w:r>
    </w:p>
    <w:p>
      <w:r>
        <w:rPr>
          <w:b w:val="0"/>
        </w:rPr>
        <w:t>9. 谐波交易设置失效的预警：冲破关键比率位、出现与方向相反的大缺口、光头线、巨大振幅空间——遇到需立即'稍等一下'重新评估</w:t>
      </w:r>
      <w:r>
        <w:rPr>
          <w:i/>
        </w:rPr>
        <w:t xml:space="preserve">  〔失效信号〕</w:t>
      </w:r>
      <w:r>
        <w:rPr>
          <w:color w:val="707070"/>
          <w:sz w:val="18"/>
        </w:rPr>
        <w:t xml:space="preserve">  【来源：和谐的交易者(Carney)】</w:t>
      </w:r>
    </w:p>
    <w:p>
      <w:r>
        <w:rPr>
          <w:b w:val="0"/>
        </w:rPr>
        <w:t>10. 接力小双阳形态：两根小阳线相接、量能温和递增；是主力蓄势不发的信号，突破可跟进</w:t>
      </w:r>
      <w:r>
        <w:rPr>
          <w:i/>
        </w:rPr>
        <w:t xml:space="preserve">  〔接力小双阳〕</w:t>
      </w:r>
      <w:r>
        <w:rPr>
          <w:color w:val="707070"/>
          <w:sz w:val="18"/>
        </w:rPr>
        <w:t xml:space="preserve">  【来源：伏击涨停十八法(黑马王子)】</w:t>
      </w:r>
    </w:p>
    <w:p>
      <w:r>
        <w:rPr>
          <w:b w:val="0"/>
        </w:rPr>
        <w:t>11. 分时图关键异动：钓鱼线(假跌真吸)、红包线(突破启动)、起飞形态(三浪启动)、大单异动(主力进场);需结合位置判断真伪</w:t>
      </w:r>
      <w:r>
        <w:rPr>
          <w:i/>
        </w:rPr>
        <w:t xml:space="preserve">  〔盘中异动〕</w:t>
      </w:r>
      <w:r>
        <w:rPr>
          <w:color w:val="707070"/>
          <w:sz w:val="18"/>
        </w:rPr>
        <w:t xml:space="preserve">  【来源：异动盘面(海天)】</w:t>
      </w:r>
    </w:p>
    <w:p>
      <w:r>
        <w:rPr>
          <w:b w:val="0"/>
        </w:rPr>
        <w:t>12. 埃尔德'三屏系统'：长周期定趋势(周)、中周期找入场(日)、短周期精细择时(时)；三屏同向才出手，否则等待</w:t>
      </w:r>
      <w:r>
        <w:rPr>
          <w:i/>
        </w:rPr>
        <w:t xml:space="preserve">  〔三屏交易系统〕</w:t>
      </w:r>
      <w:r>
        <w:rPr>
          <w:color w:val="707070"/>
          <w:sz w:val="18"/>
        </w:rPr>
        <w:t xml:space="preserve">  【来源：以交易为生(埃尔德)】</w:t>
      </w:r>
    </w:p>
    <w:p>
      <w:r>
        <w:rPr>
          <w:b w:val="0"/>
        </w:rPr>
        <w:t>13. 看盘细节要点：开盘价位置、量比变化、内外盘对比、大单方向、买卖盘撤换、尾盘拉抬或打压——主力操作在细节处露马脚</w:t>
      </w:r>
      <w:r>
        <w:rPr>
          <w:i/>
        </w:rPr>
        <w:t xml:space="preserve">  〔看盘细节〕</w:t>
      </w:r>
      <w:r>
        <w:rPr>
          <w:color w:val="707070"/>
          <w:sz w:val="18"/>
        </w:rPr>
        <w:t xml:space="preserve">  【来源：看盘细节】</w:t>
      </w:r>
    </w:p>
    <w:p>
      <w:r>
        <w:rPr>
          <w:b w:val="0"/>
        </w:rPr>
        <w:t>14. 尼森K线战法进阶：蜡烛图与西方技术指标结合使用效果最佳——如蜡烛反转形态+MACD背驰+支撑位三重确认</w:t>
      </w:r>
      <w:r>
        <w:rPr>
          <w:i/>
        </w:rPr>
        <w:t xml:space="preserve">  〔尼森K线战法〕</w:t>
      </w:r>
      <w:r>
        <w:rPr>
          <w:color w:val="707070"/>
          <w:sz w:val="18"/>
        </w:rPr>
        <w:t xml:space="preserve">  【来源：股票K线战法(尼森)；日本蜡烛图教程(尼森)】</w:t>
      </w:r>
    </w:p>
    <w:p>
      <w:r>
        <w:rPr>
          <w:b w:val="0"/>
        </w:rPr>
        <w:t>15. 尼森《日本蜡烛图技术》核心形态：锤子线/倒锤子线(底部反转)、吊人线/流星(顶部反转)、早晨/黄昏之星(三K反转)——需配合成交量与位置</w:t>
      </w:r>
      <w:r>
        <w:rPr>
          <w:i/>
        </w:rPr>
        <w:t xml:space="preserve">  〔尼森的图形解析〕</w:t>
      </w:r>
      <w:r>
        <w:rPr>
          <w:color w:val="707070"/>
          <w:sz w:val="18"/>
        </w:rPr>
        <w:t xml:space="preserve">  【来源：日本蜡烛图技术(尼森)；日本蜡烛图教程(尼森)】</w:t>
      </w:r>
    </w:p>
    <w:p>
      <w:r>
        <w:rPr>
          <w:b w:val="0"/>
        </w:rPr>
        <w:t>16. 股市图表分析三原则：市场包含一切信息、价格沿趋势运行、历史会重演；技术分析不预测未来，只识别已经发生的趋势并追随</w:t>
      </w:r>
      <w:r>
        <w:rPr>
          <w:i/>
        </w:rPr>
        <w:t xml:space="preserve">  〔图表分析实战〕</w:t>
      </w:r>
      <w:r>
        <w:rPr>
          <w:color w:val="707070"/>
          <w:sz w:val="18"/>
        </w:rPr>
        <w:t xml:space="preserve">  【来源：股市图表分析实战技法；股市晴雨表(汉密尔顿)】</w:t>
      </w:r>
    </w:p>
    <w:p>
      <w:r>
        <w:rPr>
          <w:b w:val="0"/>
        </w:rPr>
        <w:t>17. 相对高位出现一阳包三阴(穿头破脚阳线)通常是洗盘信号——若真要出货，主力没必要让前期买入者解套；吃掉下跌K线=洗盘确认</w:t>
      </w:r>
      <w:r>
        <w:rPr>
          <w:i/>
        </w:rPr>
        <w:t xml:space="preserve">  〔一阳包三阴〕</w:t>
      </w:r>
      <w:r>
        <w:rPr>
          <w:color w:val="707070"/>
          <w:sz w:val="18"/>
        </w:rPr>
        <w:t xml:space="preserve">  【来源：异动K线(王强)】</w:t>
      </w:r>
    </w:p>
    <w:p>
      <w:r>
        <w:rPr>
          <w:b w:val="0"/>
        </w:rPr>
        <w:t>18. 突破K线有效性判断：对盘整区的明显突破+收盘站稳=有效；跌破突破K线开盘价=止损点；这是短线高手最爱的入场K线</w:t>
      </w:r>
      <w:r>
        <w:rPr>
          <w:i/>
        </w:rPr>
        <w:t xml:space="preserve">  〔突破K线有效性〕</w:t>
      </w:r>
      <w:r>
        <w:rPr>
          <w:color w:val="707070"/>
          <w:sz w:val="18"/>
        </w:rPr>
        <w:t xml:space="preserve">  【来源：异动K线(王强)；股票买卖最优技法(吴行达)】</w:t>
      </w:r>
    </w:p>
    <w:p>
      <w:r>
        <w:rPr>
          <w:b w:val="0"/>
        </w:rPr>
        <w:t>19. 吴行达分时买入五法：均线支撑买点、均线金叉买点、放量突破买点、分时底部买点、分时反弹买点——分时级别的精细择时</w:t>
      </w:r>
      <w:r>
        <w:rPr>
          <w:i/>
        </w:rPr>
        <w:t xml:space="preserve">  〔分时买入五法〕</w:t>
      </w:r>
      <w:r>
        <w:rPr>
          <w:color w:val="707070"/>
          <w:sz w:val="18"/>
        </w:rPr>
        <w:t xml:space="preserve">  【来源：股票买卖最优技法(吴行达)】</w:t>
      </w:r>
    </w:p>
    <w:p>
      <w:r>
        <w:rPr>
          <w:b w:val="0"/>
        </w:rPr>
        <w:t>20. 吴行达底部K线买点六型：双底、头肩底、三重底、圆弧底、V形底、倒锤形——需配合成交量：左边缩量、右边放量突破颈线</w:t>
      </w:r>
      <w:r>
        <w:rPr>
          <w:i/>
        </w:rPr>
        <w:t xml:space="preserve">  〔底部形态六买点〕</w:t>
      </w:r>
      <w:r>
        <w:rPr>
          <w:color w:val="707070"/>
          <w:sz w:val="18"/>
        </w:rPr>
        <w:t xml:space="preserve">  【来源：股票买卖最优技法(吴行达)；K线形态实战技术(韩永生)】</w:t>
      </w:r>
    </w:p>
    <w:p>
      <w:r>
        <w:rPr>
          <w:b w:val="0"/>
        </w:rPr>
        <w:t>21. Bill Williams鳄鱼线：13/8/5周期均线分别为鳄鱼下巴/牙齿/嘴唇——三线纠缠=鳄鱼睡觉(不交易)、三线张开=鳄鱼觉醒(趋势启动)</w:t>
      </w:r>
      <w:r>
        <w:rPr>
          <w:i/>
        </w:rPr>
        <w:t xml:space="preserve">  〔鳄鱼线〕</w:t>
      </w:r>
      <w:r>
        <w:rPr>
          <w:color w:val="707070"/>
          <w:sz w:val="18"/>
        </w:rPr>
        <w:t xml:space="preserve">  【来源：证券交易新空间(Bill Williams)】</w:t>
      </w:r>
    </w:p>
    <w:p>
      <w:r>
        <w:rPr>
          <w:b w:val="0"/>
        </w:rPr>
        <w:t>22. 缺口四类含义：普通缺口(盘整中随机)、突破缺口(方向选择)、中继缺口(趋势中途)、衰竭缺口(趋势末端)；突破和中继缺口一般不补，衰竭缺口必回补</w:t>
      </w:r>
      <w:r>
        <w:rPr>
          <w:i/>
        </w:rPr>
        <w:t xml:space="preserve">  〔缺口含义〕</w:t>
      </w:r>
      <w:r>
        <w:rPr>
          <w:color w:val="707070"/>
          <w:sz w:val="18"/>
        </w:rPr>
        <w:t xml:space="preserve">  【来源：异动K线(王强)；股市图表分析实战技法】</w:t>
      </w:r>
    </w:p>
    <w:p>
      <w:r>
        <w:rPr>
          <w:b w:val="0"/>
        </w:rPr>
        <w:t>23. 红K线工作室《像操盘手一样赚钱》：操盘手的核心纪律——只做最熟悉的几个形态、只在最佳位置出手、严格止损、赚钱跑偏离不贪高点</w:t>
      </w:r>
      <w:r>
        <w:rPr>
          <w:i/>
        </w:rPr>
        <w:t xml:space="preserve">  〔像操盘手买卖〕</w:t>
      </w:r>
      <w:r>
        <w:rPr>
          <w:color w:val="707070"/>
          <w:sz w:val="18"/>
        </w:rPr>
        <w:t xml:space="preserve">  【来源：像操盘手一样赚钱(红K线工作室)】</w:t>
      </w:r>
    </w:p>
    <w:p>
      <w:r>
        <w:rPr>
          <w:b w:val="0"/>
        </w:rPr>
        <w:t>24. 王强异动K线细化趋势为8阶段：建仓→洗盘→拉升→洗盘→出货→反抽出货→砸盘→探底；比三阶段(建/拉/出)更精细,洗盘与反抽是识别主力的关键节点</w:t>
      </w:r>
      <w:r>
        <w:rPr>
          <w:i/>
        </w:rPr>
        <w:t xml:space="preserve">  〔八阶段趋势框架〕</w:t>
      </w:r>
      <w:r>
        <w:rPr>
          <w:color w:val="707070"/>
          <w:sz w:val="18"/>
        </w:rPr>
        <w:t xml:space="preserve">  【来源：异动K线(王强)】</w:t>
      </w:r>
    </w:p>
    <w:p>
      <w:r>
        <w:rPr>
          <w:b w:val="0"/>
        </w:rPr>
        <w:t>25. 上升途中每次盘整幅度与时间递增——价格越高股民获利越多卖压越大,主力需更长时间/更大幅度洗盘才能让抛盘减轻；盘整前低点依次抬高=上升趋势不变</w:t>
      </w:r>
      <w:r>
        <w:rPr>
          <w:i/>
        </w:rPr>
        <w:t xml:space="preserve">  〔盘整幅度递增规律〕</w:t>
      </w:r>
      <w:r>
        <w:rPr>
          <w:color w:val="707070"/>
          <w:sz w:val="18"/>
        </w:rPr>
        <w:t xml:space="preserve">  【来源：异动K线(王强)】</w:t>
      </w:r>
    </w:p>
    <w:p>
      <w:r>
        <w:rPr>
          <w:b w:val="0"/>
        </w:rPr>
        <w:t>26. 下影线K线后面被跌破=假支撑(故意做出引诱抄底),一跌破往往加速下跌快速套牢抄底者；连续几次假支撑是主力砸盘出货的典型手法</w:t>
      </w:r>
      <w:r>
        <w:rPr>
          <w:i/>
        </w:rPr>
        <w:t xml:space="preserve">  〔假支撑陷阱〕</w:t>
      </w:r>
      <w:r>
        <w:rPr>
          <w:color w:val="707070"/>
          <w:sz w:val="18"/>
        </w:rPr>
        <w:t xml:space="preserve">  【来源：异动K线(王强)】</w:t>
      </w:r>
    </w:p>
    <w:p>
      <w:r>
        <w:rPr>
          <w:b w:val="0"/>
        </w:rPr>
        <w:t>27. 缺口方式高开的含义：主力不愿在缺口价格纠缠,逼迫散户追高；前期未做投资者忍无可忍追入,追完就套——缺口高开≠出货,继续涨才是洗盘,不涨才是出货</w:t>
      </w:r>
      <w:r>
        <w:rPr>
          <w:i/>
        </w:rPr>
        <w:t xml:space="preserve">  〔缺口高开逼空〕</w:t>
      </w:r>
      <w:r>
        <w:rPr>
          <w:color w:val="707070"/>
          <w:sz w:val="18"/>
        </w:rPr>
        <w:t xml:space="preserve">  【来源：异动K线(王强)】</w:t>
      </w:r>
    </w:p>
    <w:p>
      <w:r>
        <w:rPr>
          <w:b w:val="0"/>
        </w:rPr>
        <w:t>28. 高位下跌后反弹解套前期套牢盘=洗盘嫌疑(主力不会让前期买入者解套再出货)；若反弹不解套直接再跌=真出货；'解套矛盾'是识别洗盘vs出货的核心逻辑</w:t>
      </w:r>
      <w:r>
        <w:rPr>
          <w:i/>
        </w:rPr>
        <w:t xml:space="preserve">  〔解套矛盾识庄〕</w:t>
      </w:r>
      <w:r>
        <w:rPr>
          <w:color w:val="707070"/>
          <w:sz w:val="18"/>
        </w:rPr>
        <w:t xml:space="preserve">  【来源：异动K线(王强)；庄家操盘内幕(陈盛)】</w:t>
      </w:r>
    </w:p>
    <w:p>
      <w:r>
        <w:rPr>
          <w:b w:val="0"/>
        </w:rPr>
        <w:t>29. 韩永生《K线形态实战技术》提炼五大经典底部：超跌反弹V型底、震荡盘升圆弧底、二次探底双肩底、海底捞月头肩底、反复震荡多重底；底部确认须结合形态完成与成交量的低位放量或缩量企稳。</w:t>
      </w:r>
      <w:r>
        <w:rPr>
          <w:i/>
        </w:rPr>
        <w:t xml:space="preserve">  〔底部形态〕</w:t>
      </w:r>
      <w:r>
        <w:rPr>
          <w:color w:val="707070"/>
          <w:sz w:val="18"/>
        </w:rPr>
        <w:t xml:space="preserve">  【来源：K线形态实战技术(韩永生)】</w:t>
      </w:r>
    </w:p>
    <w:p>
      <w:r>
        <w:rPr>
          <w:b w:val="0"/>
        </w:rPr>
        <w:t>30. 韩永生《K线形态实战技术》列出五大顶部：冲高回落单峰顶、震荡下跌圆弧顶、二次摸高双肩顶、日落西山头肩顶、乌云密布多重顶；一旦顶部成立必须止盈离场，避免高位放量滞涨变跌停。</w:t>
      </w:r>
      <w:r>
        <w:rPr>
          <w:i/>
        </w:rPr>
        <w:t xml:space="preserve">  〔顶部形态〕</w:t>
      </w:r>
      <w:r>
        <w:rPr>
          <w:color w:val="707070"/>
          <w:sz w:val="18"/>
        </w:rPr>
        <w:t xml:space="preserve">  【来源：K线形态实战技术(韩永生)】</w:t>
      </w:r>
    </w:p>
    <w:p>
      <w:r>
        <w:rPr>
          <w:b w:val="0"/>
        </w:rPr>
        <w:t>31. 《股市图表分析实战技法》推荐全景分析法：月线图把握长期走势、周线图判定中期趋势、日线图得出短期情形；在中长趋势方向上做短线交易，可有效提高获利概率。</w:t>
      </w:r>
      <w:r>
        <w:rPr>
          <w:i/>
        </w:rPr>
        <w:t xml:space="preserve">  〔多周期共振〕</w:t>
      </w:r>
      <w:r>
        <w:rPr>
          <w:color w:val="707070"/>
          <w:sz w:val="18"/>
        </w:rPr>
        <w:t xml:space="preserve">  【来源：股市图表分析实战技法】</w:t>
      </w:r>
    </w:p>
    <w:p>
      <w:r>
        <w:rPr>
          <w:b w:val="0"/>
        </w:rPr>
        <w:t>32. Oliver Velez《短线交易大师》发现股票在继续上涨前通常经历3-5天的调整，这段回调为受过训练的波段交易者提供最佳入场机会；11:15至14:15为最坏交易时段，开盘和尾盘胜率更高。</w:t>
      </w:r>
      <w:r>
        <w:rPr>
          <w:i/>
        </w:rPr>
        <w:t xml:space="preserve">  〔3-5日调整〕</w:t>
      </w:r>
      <w:r>
        <w:rPr>
          <w:color w:val="707070"/>
          <w:sz w:val="18"/>
        </w:rPr>
        <w:t xml:space="preserve">  【来源：短线交易大师(Oliver Velez)】</w:t>
      </w:r>
    </w:p>
    <w:p>
      <w:r>
        <w:rPr>
          <w:b w:val="0"/>
        </w:rPr>
        <w:t>33. Scott Carney《谐波交易者》核心：在多个斐波那契比率（0.618/0.786/1.27/1.618）汇聚3个以上点位的区域为潜在反转区PRZ，PRZ内出现与前趋势相反的K线并被后续持续性走势确认才构成有效反转信号。</w:t>
      </w:r>
      <w:r>
        <w:rPr>
          <w:i/>
        </w:rPr>
        <w:t xml:space="preserve">  〔潜在反转区〕</w:t>
      </w:r>
      <w:r>
        <w:rPr>
          <w:color w:val="707070"/>
          <w:sz w:val="18"/>
        </w:rPr>
        <w:t xml:space="preserve">  【来源：谐波交易者（Scott Carney）】</w:t>
      </w:r>
    </w:p>
    <w:p>
      <w:r>
        <w:rPr>
          <w:b w:val="0"/>
        </w:rPr>
        <w:t>34. 《谐波交易者》AB=CD模式：股价先上涨AB段回调至BC再延续至CD段，CD段长度等于AB段或为其1.27/1.618倍；在D点形成潜在反转区后入场，止损设在D点之外一个ATR处。</w:t>
      </w:r>
      <w:r>
        <w:rPr>
          <w:i/>
        </w:rPr>
        <w:t xml:space="preserve">  〔AB=CD〕</w:t>
      </w:r>
      <w:r>
        <w:rPr>
          <w:color w:val="707070"/>
          <w:sz w:val="18"/>
        </w:rPr>
        <w:t xml:space="preserve">  【来源：谐波交易者（Scott Carney）】</w:t>
      </w:r>
    </w:p>
    <w:p>
      <w:r>
        <w:rPr>
          <w:b w:val="0"/>
        </w:rPr>
        <w:t>35. 《谐波交易者》Gartley222模式：XA为启动浪，AB回撤XA的0.618，BC反弹AB的0.382-0.886，CD延展BC的1.27-1.618且D点位于XA的0.786位置；多个斐波那契点汇聚形成高概率反转。</w:t>
      </w:r>
      <w:r>
        <w:rPr>
          <w:i/>
        </w:rPr>
        <w:t xml:space="preserve">  〔Gartley〕</w:t>
      </w:r>
      <w:r>
        <w:rPr>
          <w:color w:val="707070"/>
          <w:sz w:val="18"/>
        </w:rPr>
        <w:t xml:space="preserve">  【来源：谐波交易者（Scott Carney）】</w:t>
      </w:r>
    </w:p>
    <w:p>
      <w:r>
        <w:rPr>
          <w:b w:val="0"/>
        </w:rPr>
        <w:t>36. 《高胜算选股法》N形底部确认：长期下跌后出现大阳止跌，随后底部抬高、顶部抬高的走势持续10个交易日以上，排除日常波动确认中期底部；单独顶抬或底抬不足都不能确认底部。</w:t>
      </w:r>
      <w:r>
        <w:rPr>
          <w:i/>
        </w:rPr>
        <w:t xml:space="preserve">  〔N形底部〕</w:t>
      </w:r>
      <w:r>
        <w:rPr>
          <w:color w:val="707070"/>
          <w:sz w:val="18"/>
        </w:rPr>
        <w:t xml:space="preserve">  【来源：高胜算选股法（冯钢·祝利荣）】</w:t>
      </w:r>
    </w:p>
    <w:p>
      <w:r>
        <w:rPr>
          <w:b w:val="0"/>
        </w:rPr>
        <w:t>37. Murphy指出头肩顶、双顶、三重顶等反转形态必须以颈线有效跌破并伴随放量才能确认,价格目标约等于头部到颈线的垂直距离向下投射。</w:t>
      </w:r>
      <w:r>
        <w:rPr>
          <w:i/>
        </w:rPr>
        <w:t xml:space="preserve">  〔反转形态〕</w:t>
      </w:r>
      <w:r>
        <w:rPr>
          <w:color w:val="707070"/>
          <w:sz w:val="18"/>
        </w:rPr>
        <w:t xml:space="preserve">  【来源：期货市场技术分析(John Murphy)】</w:t>
      </w:r>
    </w:p>
    <w:p>
      <w:r>
        <w:rPr>
          <w:b w:val="0"/>
        </w:rPr>
        <w:t>38. Edwards总结次级回撤幅度通常为基本趋势推进的1/3到2/3,半数情况回撤约50%,低于1/3或超过2/3的情况较少见,可作为仓位管理参考。</w:t>
      </w:r>
      <w:r>
        <w:rPr>
          <w:i/>
        </w:rPr>
        <w:t xml:space="preserve">  〔回撤幅度〕</w:t>
      </w:r>
      <w:r>
        <w:rPr>
          <w:color w:val="707070"/>
          <w:sz w:val="18"/>
        </w:rPr>
        <w:t xml:space="preserve">  【来源：股市趋势技术分析(Edwards &amp; Magee)】</w:t>
      </w:r>
    </w:p>
    <w:p>
      <w:r>
        <w:rPr>
          <w:b w:val="0"/>
        </w:rPr>
        <w:t>39. Farley强调牛市旗形回抽是经典高胜率买点,突破旗形上沿且站稳5日均线时介入、旗形下沿设止损,风险回报比至少1:3才值得出手。</w:t>
      </w:r>
      <w:r>
        <w:rPr>
          <w:i/>
        </w:rPr>
        <w:t xml:space="preserve">  〔牛旗回抽〕</w:t>
      </w:r>
      <w:r>
        <w:rPr>
          <w:color w:val="707070"/>
          <w:sz w:val="18"/>
        </w:rPr>
        <w:t xml:space="preserve">  【来源：高明的波段交易师(Alan S.Farley)】</w:t>
      </w:r>
    </w:p>
    <w:p>
      <w:r>
        <w:rPr>
          <w:b w:val="0"/>
        </w:rPr>
        <w:t>40. 范江京在《跟庄细节》中强调：单针探底、双针探底、多针探底以及低开阳线、高开阴线都是庄家试盘典型K线，出现在底部区域时常预示庄家资金已进场测试抛压，散户应密切跟踪后续放量确认。</w:t>
      </w:r>
      <w:r>
        <w:rPr>
          <w:i/>
        </w:rPr>
        <w:t xml:space="preserve">  〔试盘信号〕</w:t>
      </w:r>
      <w:r>
        <w:rPr>
          <w:color w:val="707070"/>
          <w:sz w:val="18"/>
        </w:rPr>
        <w:t xml:space="preserve">  【来源：跟庄细节：跟庄获利实战技法(范江京)】</w:t>
      </w:r>
    </w:p>
    <w:p>
      <w:r>
        <w:rPr>
          <w:b w:val="0"/>
        </w:rPr>
        <w:t>41. 付刚总结开盘后前30分钟分三个10分钟观察：第一个10分钟主力试盘高开低开、第二个10分钟为整理转折点、第三个10分钟确立全日基调，委比达2倍以上显示人气旺盛资金入场。</w:t>
      </w:r>
      <w:r>
        <w:rPr>
          <w:i/>
        </w:rPr>
        <w:t xml:space="preserve">  〔开盘研判〕</w:t>
      </w:r>
      <w:r>
        <w:rPr>
          <w:color w:val="707070"/>
          <w:sz w:val="18"/>
        </w:rPr>
        <w:t xml:space="preserve">  【来源：散户赚钱的100个细节(付刚)】</w:t>
      </w:r>
    </w:p>
    <w:p>
      <w:r>
        <w:rPr>
          <w:b w:val="0"/>
        </w:rPr>
        <w:t>42. 张健列举K线预测行情十二种信号：光头阳线后市看涨、带尾阳线修整、大阴线看空、十字星变盘、下跌转折线见底、上升转折线见顶等，配合持股关注、稳健参与等十二种应对策略。</w:t>
      </w:r>
      <w:r>
        <w:rPr>
          <w:i/>
        </w:rPr>
        <w:t xml:space="preserve">  〔K线预测〕</w:t>
      </w:r>
      <w:r>
        <w:rPr>
          <w:color w:val="707070"/>
          <w:sz w:val="18"/>
        </w:rPr>
        <w:t xml:space="preserve">  【来源：7步学会看盘(张健)】</w:t>
      </w:r>
    </w:p>
    <w:p>
      <w:r>
        <w:rPr>
          <w:b w:val="0"/>
        </w:rPr>
        <w:t>43. 星程指出周线图前期低点是敏感止损价位，一旦跌破将引发连锁止损涌出，形成破位下跌；利用破位形态判断后市继续下跌相当奏效，应减仓观望。</w:t>
      </w:r>
      <w:r>
        <w:rPr>
          <w:i/>
        </w:rPr>
        <w:t xml:space="preserve">  〔破位下跌〕</w:t>
      </w:r>
      <w:r>
        <w:rPr>
          <w:color w:val="707070"/>
          <w:sz w:val="18"/>
        </w:rPr>
        <w:t xml:space="preserve">  【来源：K线之窗(星程)】</w:t>
      </w:r>
    </w:p>
    <w:p>
      <w:r>
        <w:rPr>
          <w:b w:val="0"/>
        </w:rPr>
        <w:t>44. 星程总结启明星由大阴线、下跳空星形线、较大阳线三根组成，第三根阳线收盘须在第一根阴线中心值以上，此形态是底部反转的可信信号，成功率较高。</w:t>
      </w:r>
      <w:r>
        <w:rPr>
          <w:i/>
        </w:rPr>
        <w:t xml:space="preserve">  〔启明星反转〕</w:t>
      </w:r>
      <w:r>
        <w:rPr>
          <w:color w:val="707070"/>
          <w:sz w:val="18"/>
        </w:rPr>
        <w:t xml:space="preserve">  【来源：K线之窗(星程)】</w:t>
      </w:r>
    </w:p>
    <w:p>
      <w:r>
        <w:rPr>
          <w:b w:val="0"/>
        </w:rPr>
        <w:t>45. 侯本慧郭小洲提醒K线图具统计学相对可信性但缺严格逻辑可验证性，受主观认识制约；图表首先是记录其次才是预测，做预测时需结合基本面综合分析。</w:t>
      </w:r>
      <w:r>
        <w:rPr>
          <w:i/>
        </w:rPr>
        <w:t xml:space="preserve">  〔判读态度〕</w:t>
      </w:r>
      <w:r>
        <w:rPr>
          <w:color w:val="707070"/>
          <w:sz w:val="18"/>
        </w:rPr>
        <w:t xml:space="preserve">  【来源：K线图投资技巧详解(侯本慧郭小洲)】</w:t>
      </w:r>
    </w:p>
    <w:p>
      <w:r>
        <w:rPr>
          <w:b w:val="0"/>
        </w:rPr>
        <w:t>46. 郝鸿雁指出同样K线组合月线可信度最高，周线次之，日线骗线概率最大，使用日线信号判断行情时必须配合周线与月线综合验证才能提高胜率。</w:t>
      </w:r>
      <w:r>
        <w:rPr>
          <w:i/>
        </w:rPr>
        <w:t xml:space="preserve">  〔多周期验证〕</w:t>
      </w:r>
      <w:r>
        <w:rPr>
          <w:color w:val="707070"/>
          <w:sz w:val="18"/>
        </w:rPr>
        <w:t xml:space="preserve">  【来源：从零开始学K线(郝鸿雁)】</w:t>
      </w:r>
    </w:p>
    <w:p>
      <w:r>
        <w:rPr>
          <w:b w:val="0"/>
        </w:rPr>
        <w:t>47. 郝鸿雁强调同一K线组合在不同位置含义不同：孕线或启明星出现在下跌末端才是见底信号，震荡区间出现则意义有限，必须结合趋势阶段解读。</w:t>
      </w:r>
      <w:r>
        <w:rPr>
          <w:i/>
        </w:rPr>
        <w:t xml:space="preserve">  〔位置决定〕</w:t>
      </w:r>
      <w:r>
        <w:rPr>
          <w:color w:val="707070"/>
          <w:sz w:val="18"/>
        </w:rPr>
        <w:t xml:space="preserve">  【来源：从零开始学K线(郝鸿雁)】</w:t>
      </w:r>
    </w:p>
    <w:p>
      <w:r>
        <w:rPr>
          <w:b w:val="0"/>
        </w:rPr>
        <w:t>48. 罗铁鹰在四维K线谱中将底部启动信号如晨曦初起、秋影金波、新燕啄春等归纳为可量化形态，强调K线谱需量化分析配合成交量才可用于实战。</w:t>
      </w:r>
      <w:r>
        <w:rPr>
          <w:i/>
        </w:rPr>
        <w:t xml:space="preserve">  〔谱系识别〕</w:t>
      </w:r>
      <w:r>
        <w:rPr>
          <w:color w:val="707070"/>
          <w:sz w:val="18"/>
        </w:rPr>
        <w:t xml:space="preserve">  【来源：四维K线谱(罗铁鹰)】</w:t>
      </w:r>
    </w:p>
    <w:p>
      <w:r>
        <w:rPr>
          <w:b w:val="0"/>
        </w:rPr>
        <w:t>49. 罗铁鹰提醒单日K线有可能被主力制造，反市场心理造出好线诱多或坏线诱空，不能依单根K线做隔日操作，必须使用双日或三日组合谱综合研判。</w:t>
      </w:r>
      <w:r>
        <w:rPr>
          <w:i/>
        </w:rPr>
        <w:t xml:space="preserve">  〔反市场心理〕</w:t>
      </w:r>
      <w:r>
        <w:rPr>
          <w:color w:val="707070"/>
          <w:sz w:val="18"/>
        </w:rPr>
        <w:t xml:space="preserve">  【来源：四维K线谱(罗铁鹰)】</w:t>
      </w:r>
    </w:p>
    <w:p>
      <w:r>
        <w:rPr>
          <w:b w:val="0"/>
        </w:rPr>
        <w:t>50. 李梦龙《庄家操作定式解密》列出低档急跌后反弹定式:三空阴线、尾星启明(下跳十字星)、金鸡报晓(独阳线)、朝阳撩月(阳包阴)、双针探底(连拉剑形线)等出现在低位急跌后,是趋势转折确认而非预测。</w:t>
      </w:r>
      <w:r>
        <w:rPr>
          <w:i/>
        </w:rPr>
        <w:t xml:space="preserve">  〔低位反转〕</w:t>
      </w:r>
      <w:r>
        <w:rPr>
          <w:color w:val="707070"/>
          <w:sz w:val="18"/>
        </w:rPr>
        <w:t xml:space="preserve">  【来源：庄家操作定式解密(李梦龙)】</w:t>
      </w:r>
    </w:p>
    <w:p>
      <w:r>
        <w:rPr>
          <w:b w:val="0"/>
        </w:rPr>
        <w:t>51. 李梦龙指出高出定式包括见顶三鸦、黄昏之星、炮楼顶、倾盆大雨、绝顶独阳线、高档阴包阳(偷天换日)、阳孕阴(一叶惊秋)等,出现在高档急升或横盘末期时是新趋势起点,应赶紧弃暗投明调转枪口。</w:t>
      </w:r>
      <w:r>
        <w:rPr>
          <w:i/>
        </w:rPr>
        <w:t xml:space="preserve">  〔顶部警示〕</w:t>
      </w:r>
      <w:r>
        <w:rPr>
          <w:color w:val="707070"/>
          <w:sz w:val="18"/>
        </w:rPr>
        <w:t xml:space="preserve">  【来源：庄家操作定式解密(李梦龙)】</w:t>
      </w:r>
    </w:p>
    <w:p>
      <w:r>
        <w:rPr>
          <w:b w:val="0"/>
        </w:rPr>
        <w:t>52. 徐从余在技术理论中专列上下影线在K线中的含义及应用,结合个股波浪理论与蛋炒饭原理,认为股票涨跌有历史重演规律,统计个股历史走势可自创波段操作技法,用于分析和买卖个股具重大指导意义。</w:t>
      </w:r>
      <w:r>
        <w:rPr>
          <w:i/>
        </w:rPr>
        <w:t xml:space="preserve">  〔上下影线〕</w:t>
      </w:r>
      <w:r>
        <w:rPr>
          <w:color w:val="707070"/>
          <w:sz w:val="18"/>
        </w:rPr>
        <w:t xml:space="preserve">  【来源：操盘手七大必杀技(徐从余)】</w:t>
      </w:r>
    </w:p>
    <w:p>
      <w:pPr>
        <w:pStyle w:val="Heading1"/>
      </w:pPr>
      <w:r>
        <w:t>均线与趋势</w:t>
      </w:r>
    </w:p>
    <w:p>
      <w:r>
        <w:rPr>
          <w:b w:val="0"/>
        </w:rPr>
        <w:t>1. 均线形态七解：股价穿越、均线交叉、均线缠绕、均线发散、均线托底、均线压制、均线背离——背离是趋势衰竭信号</w:t>
      </w:r>
      <w:r>
        <w:rPr>
          <w:i/>
        </w:rPr>
        <w:t xml:space="preserve">  〔均线形态〕</w:t>
      </w:r>
      <w:r>
        <w:rPr>
          <w:color w:val="707070"/>
          <w:sz w:val="18"/>
        </w:rPr>
        <w:t xml:space="preserve">  【来源：金牌交易员操盘教程(冷风树)】</w:t>
      </w:r>
    </w:p>
    <w:p>
      <w:r>
        <w:rPr>
          <w:b w:val="0"/>
        </w:rPr>
        <w:t>2. 陈江挺核心铁律：只买250日均线之上、且250日均线向上的股票；250日均线是牛熊分水岭，下方一律不碰</w:t>
      </w:r>
      <w:r>
        <w:rPr>
          <w:i/>
        </w:rPr>
        <w:t xml:space="preserve">  〔长期均线定多空〕</w:t>
      </w:r>
      <w:r>
        <w:rPr>
          <w:color w:val="707070"/>
          <w:sz w:val="18"/>
        </w:rPr>
        <w:t xml:space="preserve">  【来源：炒股的智慧(陈江挺)】</w:t>
      </w:r>
    </w:p>
    <w:p>
      <w:r>
        <w:rPr>
          <w:b w:val="0"/>
        </w:rPr>
        <w:t>3. 波段操作常用均线组合：5日(短线趋势)、10日(波段主线)、30日(中期支撑)；股价站上30日线且30日线上行确认波段多头</w:t>
      </w:r>
      <w:r>
        <w:rPr>
          <w:i/>
        </w:rPr>
        <w:t xml:space="preserve">  〔波段均线〕</w:t>
      </w:r>
      <w:r>
        <w:rPr>
          <w:color w:val="707070"/>
          <w:sz w:val="18"/>
        </w:rPr>
        <w:t xml:space="preserve">  【来源：波段秘笈】</w:t>
      </w:r>
    </w:p>
    <w:p>
      <w:r>
        <w:rPr>
          <w:b w:val="0"/>
        </w:rPr>
        <w:t>4. 趋势只有三种方向：上升(峰谷依次上移)、下降(峰谷依次下移)、横向整理；识别所在的趋势阶段比预测转折点更重要</w:t>
      </w:r>
      <w:r>
        <w:rPr>
          <w:i/>
        </w:rPr>
        <w:t xml:space="preserve">  〔趋势三态〕</w:t>
      </w:r>
      <w:r>
        <w:rPr>
          <w:color w:val="707070"/>
          <w:sz w:val="18"/>
        </w:rPr>
        <w:t xml:space="preserve">  【来源：国际现货黄金知识系列；股市晴雨表(汉密尔顿)】</w:t>
      </w:r>
    </w:p>
    <w:p>
      <w:r>
        <w:rPr>
          <w:b w:val="0"/>
        </w:rPr>
        <w:t>5. 均线核心功能三重：趋势指示(向上向下走平)、支撑阻力(股价贴近)、多空分界(站上/跌破)；单一均线作用有限，需短中长组合</w:t>
      </w:r>
      <w:r>
        <w:rPr>
          <w:i/>
        </w:rPr>
        <w:t xml:space="preserve">  〔均线之歌〕</w:t>
      </w:r>
      <w:r>
        <w:rPr>
          <w:color w:val="707070"/>
          <w:sz w:val="18"/>
        </w:rPr>
        <w:t xml:space="preserve">  【来源：均线之歌】</w:t>
      </w:r>
    </w:p>
    <w:p>
      <w:r>
        <w:rPr>
          <w:b w:val="0"/>
        </w:rPr>
        <w:t>6. Murphy建议期货交易常用4日、9日、18日三均线组合,短期均线上穿中期均线为买入信号、跌破为卖出信号,股票市场则多用30周或200日均线。</w:t>
      </w:r>
      <w:r>
        <w:rPr>
          <w:i/>
        </w:rPr>
        <w:t xml:space="preserve">  〔均线组合〕</w:t>
      </w:r>
      <w:r>
        <w:rPr>
          <w:color w:val="707070"/>
          <w:sz w:val="18"/>
        </w:rPr>
        <w:t xml:space="preserve">  【来源：期货市场技术分析(John Murphy)】</w:t>
      </w:r>
    </w:p>
    <w:p>
      <w:r>
        <w:rPr>
          <w:b w:val="0"/>
        </w:rPr>
        <w:t>7. 冯钢夏田按获利幅度选择止盈均线：大幅盈利用20日或30日均线跌破作止盈依据，获利较小则用5日或10日短期均线为标尺，避免从盈利变亏损。</w:t>
      </w:r>
      <w:r>
        <w:rPr>
          <w:i/>
        </w:rPr>
        <w:t xml:space="preserve">  〔止盈标尺〕</w:t>
      </w:r>
      <w:r>
        <w:rPr>
          <w:color w:val="707070"/>
          <w:sz w:val="18"/>
        </w:rPr>
        <w:t xml:space="preserve">  【来源：操盘绝技(冯钢夏田)】</w:t>
      </w:r>
    </w:p>
    <w:p>
      <w:r>
        <w:rPr>
          <w:b w:val="0"/>
        </w:rPr>
        <w:t>8. 墨菲推荐使用4-9-18日三条移动平均线判断趋势，短中长三线同向发散即趋势确立，交叉收敛则提示转折，并可配合布林带观察波动性变化。</w:t>
      </w:r>
      <w:r>
        <w:rPr>
          <w:i/>
        </w:rPr>
        <w:t xml:space="preserve">  〔多均线系统〕</w:t>
      </w:r>
      <w:r>
        <w:rPr>
          <w:color w:val="707070"/>
          <w:sz w:val="18"/>
        </w:rPr>
        <w:t xml:space="preserve">  【来源：金融市场技术分析(墨菲)】</w:t>
      </w:r>
    </w:p>
    <w:p>
      <w:r>
        <w:rPr>
          <w:b w:val="0"/>
        </w:rPr>
        <w:t>9. 花荣《至尊狐狸》将10日均线定为短线趋势运动线,股价沿10日均线运动是超强主趋势的典型表现,是追涨杀跌的重要提醒;30日均线是波段运动线;两者结合配合成交量、密集峰可判断阻力与支撑。</w:t>
      </w:r>
      <w:r>
        <w:rPr>
          <w:i/>
        </w:rPr>
        <w:t xml:space="preserve">  〔均线定位〕</w:t>
      </w:r>
      <w:r>
        <w:rPr>
          <w:color w:val="707070"/>
          <w:sz w:val="18"/>
        </w:rPr>
        <w:t xml:space="preserve">  【来源：花荣.至尊狐狸(花荣)】</w:t>
      </w:r>
    </w:p>
    <w:p>
      <w:pPr>
        <w:pStyle w:val="Heading1"/>
      </w:pPr>
      <w:r>
        <w:t>量价关系</w:t>
      </w:r>
    </w:p>
    <w:p>
      <w:r>
        <w:rPr>
          <w:b w:val="0"/>
        </w:rPr>
        <w:t>1. 典型量价组合：放量拉升(主力建仓)、缩量上涨(惜售)、缩量涨停(强势)、回调缩量(抛压轻)、高位放量(警惕出货)、低位放量(关注吸筹)</w:t>
      </w:r>
      <w:r>
        <w:rPr>
          <w:i/>
        </w:rPr>
        <w:t xml:space="preserve">  〔量价组合〕</w:t>
      </w:r>
      <w:r>
        <w:rPr>
          <w:color w:val="707070"/>
          <w:sz w:val="18"/>
        </w:rPr>
        <w:t xml:space="preserve">  【来源：K线形态实战技术(韩永生)】</w:t>
      </w:r>
    </w:p>
    <w:p>
      <w:r>
        <w:rPr>
          <w:b w:val="0"/>
        </w:rPr>
        <w:t>2. 成交量七种形态：量柱、量堆、量带、增量、缩量、天量、地量——天量往往对应顶部，地量往往对应底部</w:t>
      </w:r>
      <w:r>
        <w:rPr>
          <w:i/>
        </w:rPr>
        <w:t xml:space="preserve">  〔量能七态〕</w:t>
      </w:r>
      <w:r>
        <w:rPr>
          <w:color w:val="707070"/>
          <w:sz w:val="18"/>
        </w:rPr>
        <w:t xml:space="preserve">  【来源：金牌交易员操盘教程(冷风树)】</w:t>
      </w:r>
    </w:p>
    <w:p>
      <w:r>
        <w:rPr>
          <w:b w:val="0"/>
        </w:rPr>
        <w:t>3. 黑马王子'量柱+价柱立体看盘法'：把K线拆成价柱与量柱分开解读，量柱预示动能、价柱记录结果；孤立看K线会误判</w:t>
      </w:r>
      <w:r>
        <w:rPr>
          <w:i/>
        </w:rPr>
        <w:t xml:space="preserve">  〔量柱价柱立体看盘〕</w:t>
      </w:r>
      <w:r>
        <w:rPr>
          <w:color w:val="707070"/>
          <w:sz w:val="18"/>
        </w:rPr>
        <w:t xml:space="preserve">  【来源：伏击涨停十八法(黑马王子)】</w:t>
      </w:r>
    </w:p>
    <w:p>
      <w:r>
        <w:rPr>
          <w:b w:val="0"/>
        </w:rPr>
        <w:t>4. 海天异动盘八榜单：涨幅榜、跌幅榜、换手榜、量比榜、振幅榜、5分钟涨幅、委比榜、金额榜；组合筛选比单看涨幅更靠谱</w:t>
      </w:r>
      <w:r>
        <w:rPr>
          <w:i/>
        </w:rPr>
        <w:t xml:space="preserve">  〔综合排名八榜单〕</w:t>
      </w:r>
      <w:r>
        <w:rPr>
          <w:color w:val="707070"/>
          <w:sz w:val="18"/>
        </w:rPr>
        <w:t xml:space="preserve">  【来源：异动盘面(海天)】</w:t>
      </w:r>
    </w:p>
    <w:p>
      <w:r>
        <w:rPr>
          <w:b w:val="0"/>
        </w:rPr>
        <w:t>5. 集合竞价奥义：9:15-9:25集合竞价反映主力开盘意图；高开量大且维持=强；高开回落=诱多；低开放量=恐慌见底；关注9:25最终报价突变</w:t>
      </w:r>
      <w:r>
        <w:rPr>
          <w:i/>
        </w:rPr>
        <w:t xml:space="preserve">  〔集合竞价〕</w:t>
      </w:r>
      <w:r>
        <w:rPr>
          <w:color w:val="707070"/>
          <w:sz w:val="18"/>
        </w:rPr>
        <w:t xml:space="preserve">  【来源：集合竞价的奥义】</w:t>
      </w:r>
    </w:p>
    <w:p>
      <w:r>
        <w:rPr>
          <w:b w:val="0"/>
        </w:rPr>
        <w:t>6. 吴行达价量买入六组合：缩量急跌、放量突破、价平量增(吸筹)、价跌量缩(抛压衰竭)、价跌量增(换手)、价升量增(健康上涨)</w:t>
      </w:r>
      <w:r>
        <w:rPr>
          <w:i/>
        </w:rPr>
        <w:t xml:space="preserve">  〔价量六买点〕</w:t>
      </w:r>
      <w:r>
        <w:rPr>
          <w:color w:val="707070"/>
          <w:sz w:val="18"/>
        </w:rPr>
        <w:t xml:space="preserve">  【来源：股票买卖最优技法(吴行达)；金牌交易员操盘教程(冷风树)】</w:t>
      </w:r>
    </w:p>
    <w:p>
      <w:r>
        <w:rPr>
          <w:b w:val="0"/>
        </w:rPr>
        <w:t>7. 价量技术分析第一铁律：量是因价是果——量能领先价格变化，大幅放量必伴随大幅价格变动(方向待定)，缩量表示动能衰竭</w:t>
      </w:r>
      <w:r>
        <w:rPr>
          <w:i/>
        </w:rPr>
        <w:t xml:space="preserve">  〔量领价随〕</w:t>
      </w:r>
      <w:r>
        <w:rPr>
          <w:color w:val="707070"/>
          <w:sz w:val="18"/>
        </w:rPr>
        <w:t xml:space="preserve">  【来源：价量技术分析；金牌交易员操盘教程(冷风树)】</w:t>
      </w:r>
    </w:p>
    <w:p>
      <w:r>
        <w:rPr>
          <w:b w:val="0"/>
        </w:rPr>
        <w:t>8. 大卫·瑞安：有效突破必须伴随放量，成交量较近期均量放大50%以上才可确认；缩量突破多为假动作，宁可错过不要做错。</w:t>
      </w:r>
      <w:r>
        <w:rPr>
          <w:i/>
        </w:rPr>
        <w:t xml:space="preserve">  〔放量突破〕</w:t>
      </w:r>
      <w:r>
        <w:rPr>
          <w:color w:val="707070"/>
          <w:sz w:val="18"/>
        </w:rPr>
        <w:t xml:space="preserve">  【来源：金融怪杰(Schwager)】</w:t>
      </w:r>
    </w:p>
    <w:p>
      <w:r>
        <w:rPr>
          <w:b w:val="0"/>
        </w:rPr>
        <w:t>9. 韩永生《K线形态实战技术》提出量价六态判断：放量拉升为健康、缩量上涨要警惕、缩量涨停为强势、回调缩量可介入、高位放量防出货、低位放量看筑底；量价背离是最关键的反转预警。</w:t>
      </w:r>
      <w:r>
        <w:rPr>
          <w:i/>
        </w:rPr>
        <w:t xml:space="preserve">  〔量价六态〕</w:t>
      </w:r>
      <w:r>
        <w:rPr>
          <w:color w:val="707070"/>
          <w:sz w:val="18"/>
        </w:rPr>
        <w:t xml:space="preserve">  【来源：K线形态实战技术(韩永生)】</w:t>
      </w:r>
    </w:p>
    <w:p>
      <w:r>
        <w:rPr>
          <w:b w:val="0"/>
        </w:rPr>
        <w:t>10. 冷风树《金牌交易员操盘教程》量价结合选股精要六大形态：价升量增、价升量缩、价跌量增、价跌量缩、回调缩量、反弹增量；其中价升量增与回调缩量是典型的健康上升信号。</w:t>
      </w:r>
      <w:r>
        <w:rPr>
          <w:i/>
        </w:rPr>
        <w:t xml:space="preserve">  〔量价六形〕</w:t>
      </w:r>
      <w:r>
        <w:rPr>
          <w:color w:val="707070"/>
          <w:sz w:val="18"/>
        </w:rPr>
        <w:t xml:space="preserve">  【来源：金牌交易员操盘教程(冷风树)】</w:t>
      </w:r>
    </w:p>
    <w:p>
      <w:r>
        <w:rPr>
          <w:b w:val="0"/>
        </w:rPr>
        <w:t>11. 海天《异动盘面》实战经验：量比大于2且股价温和上涨是主力进场信号，量比大于5且拉升要警惕主力出货诱多；盘中突发大单成交若不能持续放量跟进，多为对倒做盘痕迹。</w:t>
      </w:r>
      <w:r>
        <w:rPr>
          <w:i/>
        </w:rPr>
        <w:t xml:space="preserve">  〔量比阈值〕</w:t>
      </w:r>
      <w:r>
        <w:rPr>
          <w:color w:val="707070"/>
          <w:sz w:val="18"/>
        </w:rPr>
        <w:t xml:space="preserve">  【来源：异动盘面（海天）】</w:t>
      </w:r>
    </w:p>
    <w:p>
      <w:r>
        <w:rPr>
          <w:b w:val="0"/>
        </w:rPr>
        <w:t>12. Murphy提出交易量应当顺势放大:牛市上涨量增回调量缩、熊市下跌量增反弹量缩,若价格创新高而成交量萎缩则是趋势背离的早期警示。</w:t>
      </w:r>
      <w:r>
        <w:rPr>
          <w:i/>
        </w:rPr>
        <w:t xml:space="preserve">  〔量能验证〕</w:t>
      </w:r>
      <w:r>
        <w:rPr>
          <w:color w:val="707070"/>
          <w:sz w:val="18"/>
        </w:rPr>
        <w:t xml:space="preserve">  【来源：期货市场技术分析(John Murphy)】</w:t>
      </w:r>
    </w:p>
    <w:p>
      <w:r>
        <w:rPr>
          <w:b w:val="0"/>
        </w:rPr>
        <w:t>13. Rhea总结牛市中成交量应随上涨而增加、回调时萎缩,若反弹时成交量反而缩小且跌势中放量,则主要趋势很可能已经从牛转熊。</w:t>
      </w:r>
      <w:r>
        <w:rPr>
          <w:i/>
        </w:rPr>
        <w:t xml:space="preserve">  〔量能配合〕</w:t>
      </w:r>
      <w:r>
        <w:rPr>
          <w:color w:val="707070"/>
          <w:sz w:val="18"/>
        </w:rPr>
        <w:t xml:space="preserve">  【来源：道氏理论(Robert Rhea)】</w:t>
      </w:r>
    </w:p>
    <w:p>
      <w:r>
        <w:rPr>
          <w:b w:val="0"/>
        </w:rPr>
        <w:t>14. 付刚提醒散户警惕成交量陷阱：庄家常用对倒制造放量假突破，量价背离时更应防风险；量价配合看机会应结合地量买卖、量价密集区等细节综合判断，不可仅凭单一放量信号追高。</w:t>
      </w:r>
      <w:r>
        <w:rPr>
          <w:i/>
        </w:rPr>
        <w:t xml:space="preserve">  〔量价陷阱〕</w:t>
      </w:r>
      <w:r>
        <w:rPr>
          <w:color w:val="707070"/>
          <w:sz w:val="18"/>
        </w:rPr>
        <w:t xml:space="preserve">  【来源：散户赚钱的100个细节(付刚)】</w:t>
      </w:r>
    </w:p>
    <w:p>
      <w:r>
        <w:rPr>
          <w:b w:val="0"/>
        </w:rPr>
        <w:t>15. 范江京《量价实战分析》认为温和放量出现在底部区域，成交量像小山丘逐步堆积，是主力吸筹的典型特征；但温和放量必须经过量变慢慢放出，而非突发巨量，否则可能是对倒假象。</w:t>
      </w:r>
      <w:r>
        <w:rPr>
          <w:i/>
        </w:rPr>
        <w:t xml:space="preserve">  〔温和放量〕</w:t>
      </w:r>
      <w:r>
        <w:rPr>
          <w:color w:val="707070"/>
          <w:sz w:val="18"/>
        </w:rPr>
        <w:t xml:space="preserve">  【来源：量价实战分析(范江京)】</w:t>
      </w:r>
    </w:p>
    <w:p>
      <w:r>
        <w:rPr>
          <w:b w:val="0"/>
        </w:rPr>
        <w:t>16. 范江京总结顶部量价关系：巨量长阴、高位放量滞涨、放量上吊线、天量天价、放量连阴、二次放量均是出货信号，散户见高位快速缩量或放量破位应立即逃顶，不可存侥幸心理。</w:t>
      </w:r>
      <w:r>
        <w:rPr>
          <w:i/>
        </w:rPr>
        <w:t xml:space="preserve">  〔顶部信号〕</w:t>
      </w:r>
      <w:r>
        <w:rPr>
          <w:color w:val="707070"/>
          <w:sz w:val="18"/>
        </w:rPr>
        <w:t xml:space="preserve">  【来源：量价实战分析(范江京)】</w:t>
      </w:r>
    </w:p>
    <w:p>
      <w:r>
        <w:rPr>
          <w:b w:val="0"/>
        </w:rPr>
        <w:t>17. 范江京指出分时走势中量价四种典型：早盘涨停后地量锁盘可持股、尾市放量涨停多为次日冲高、台阶式放量为主力控盘、早盘放量冲高回落要警惕出货；据此调整日内操作策略。</w:t>
      </w:r>
      <w:r>
        <w:rPr>
          <w:i/>
        </w:rPr>
        <w:t xml:space="preserve">  〔分时量价〕</w:t>
      </w:r>
      <w:r>
        <w:rPr>
          <w:color w:val="707070"/>
          <w:sz w:val="18"/>
        </w:rPr>
        <w:t xml:space="preserve">  【来源：量价实战分析(范江京)】</w:t>
      </w:r>
    </w:p>
    <w:p>
      <w:r>
        <w:rPr>
          <w:b w:val="0"/>
        </w:rPr>
        <w:t>18. 范江京提出十二种量价实战技巧：缩量买入法、底部放量买进、缩量涨停买进、放量下影线买进、高位放量破位卖出、顶部巨量阴阳逃顶、放量涨停出货快逃等，形成完整买卖体系。</w:t>
      </w:r>
      <w:r>
        <w:rPr>
          <w:i/>
        </w:rPr>
        <w:t xml:space="preserve">  〔实战技巧〕</w:t>
      </w:r>
      <w:r>
        <w:rPr>
          <w:color w:val="707070"/>
          <w:sz w:val="18"/>
        </w:rPr>
        <w:t xml:space="preserve">  【来源：量价实战分析(范江京)】</w:t>
      </w:r>
    </w:p>
    <w:p>
      <w:r>
        <w:rPr>
          <w:b w:val="0"/>
        </w:rPr>
        <w:t>19. 星程强调放量向上突破须注意股价所处位置：中低位是启动信号可跟进；若处高位则很大程度是见顶信号应卖出，不能按放量突破机械操作。</w:t>
      </w:r>
      <w:r>
        <w:rPr>
          <w:i/>
        </w:rPr>
        <w:t xml:space="preserve">  〔放量突破〕</w:t>
      </w:r>
      <w:r>
        <w:rPr>
          <w:color w:val="707070"/>
          <w:sz w:val="18"/>
        </w:rPr>
        <w:t xml:space="preserve">  【来源：K线之窗(星程)】</w:t>
      </w:r>
    </w:p>
    <w:p>
      <w:r>
        <w:rPr>
          <w:b w:val="0"/>
        </w:rPr>
        <w:t>20. 墨菲强调成交量是技术分析的次要但关键指标，量在价先，OBV能量潮背离往往预示价格将反转，所有价格形态都需要成交量印证才算有效。</w:t>
      </w:r>
      <w:r>
        <w:rPr>
          <w:i/>
        </w:rPr>
        <w:t xml:space="preserve">  〔量先于价〕</w:t>
      </w:r>
      <w:r>
        <w:rPr>
          <w:color w:val="707070"/>
          <w:sz w:val="18"/>
        </w:rPr>
        <w:t xml:space="preserve">  【来源：金融市场技术分析(墨菲)】</w:t>
      </w:r>
    </w:p>
    <w:p>
      <w:r>
        <w:rPr>
          <w:b w:val="0"/>
        </w:rPr>
        <w:t>21. 郝鸿雁提出成交量是多空博弈的力量消耗，K线是博弈结果，只看K线不看量效果减半，仙人指路、蛟龙出海等形态必须配合放量才能确认买点。</w:t>
      </w:r>
      <w:r>
        <w:rPr>
          <w:i/>
        </w:rPr>
        <w:t xml:space="preserve">  〔K线配量〕</w:t>
      </w:r>
      <w:r>
        <w:rPr>
          <w:color w:val="707070"/>
          <w:sz w:val="18"/>
        </w:rPr>
        <w:t xml:space="preserve">  【来源：从零开始学K线(郝鸿雁)】</w:t>
      </w:r>
    </w:p>
    <w:p>
      <w:r>
        <w:rPr>
          <w:b w:val="0"/>
        </w:rPr>
        <w:t>22. 花荣提出暴跌是关键套利机会:沪深股市每年几次暴跌,躲不过者必输;暴跌最恐慌时不要考虑下跌原因,对大盘个股无理由急跌皆是如此,抢反弹品种的OBV指标应接近历史最高位附近。</w:t>
      </w:r>
      <w:r>
        <w:rPr>
          <w:i/>
        </w:rPr>
        <w:t xml:space="preserve">  〔暴跌抢反弹〕</w:t>
      </w:r>
      <w:r>
        <w:rPr>
          <w:color w:val="707070"/>
          <w:sz w:val="18"/>
        </w:rPr>
        <w:t xml:space="preserve">  【来源：花荣.猎庄狐狸(余郑华)】</w:t>
      </w:r>
    </w:p>
    <w:p>
      <w:r>
        <w:rPr>
          <w:b w:val="0"/>
        </w:rPr>
        <w:t>23. 花荣总结两市成交量规律:连续超150亿有较好个股持续行情,连续两天低位成交200亿以上会发生100点以上中级行情,成交低于60亿时个股普遍疲弱,量比超过2:4:10是短线介入的重要信号。</w:t>
      </w:r>
      <w:r>
        <w:rPr>
          <w:i/>
        </w:rPr>
        <w:t xml:space="preserve">  〔成交门槛〕</w:t>
      </w:r>
      <w:r>
        <w:rPr>
          <w:color w:val="707070"/>
          <w:sz w:val="18"/>
        </w:rPr>
        <w:t xml:space="preserve">  【来源：花荣.猎庄狐狸(余郑华)】</w:t>
      </w:r>
    </w:p>
    <w:p>
      <w:pPr>
        <w:pStyle w:val="Heading1"/>
      </w:pPr>
      <w:r>
        <w:t>筹码与主力行为</w:t>
      </w:r>
    </w:p>
    <w:p>
      <w:r>
        <w:rPr>
          <w:b w:val="0"/>
        </w:rPr>
        <w:t>1. 主力的建仓、出货、拉升动作都会在K线和成交量上留下蛛丝马迹；读懂K线才能跟上主力脚步</w:t>
      </w:r>
      <w:r>
        <w:rPr>
          <w:i/>
        </w:rPr>
        <w:t xml:space="preserve">  〔主力轨迹〕</w:t>
      </w:r>
      <w:r>
        <w:rPr>
          <w:color w:val="707070"/>
          <w:sz w:val="18"/>
        </w:rPr>
        <w:t xml:space="preserve">  【来源：K线形态实战技术(韩永生)】</w:t>
      </w:r>
    </w:p>
    <w:p>
      <w:r>
        <w:rPr>
          <w:b w:val="0"/>
        </w:rPr>
        <w:t>2. 常见骗线陷阱：顶部区间诱多、下跌途中盘整诱多、盘整后假突破、拉高出货、涨停板后跌停；需结合量能与形态辨别</w:t>
      </w:r>
      <w:r>
        <w:rPr>
          <w:i/>
        </w:rPr>
        <w:t xml:space="preserve">  〔骗线警惕〕</w:t>
      </w:r>
      <w:r>
        <w:rPr>
          <w:color w:val="707070"/>
          <w:sz w:val="18"/>
        </w:rPr>
        <w:t xml:space="preserve">  【来源：K线形态实战技术(韩永生)】</w:t>
      </w:r>
    </w:p>
    <w:p>
      <w:r>
        <w:rPr>
          <w:b w:val="0"/>
        </w:rPr>
        <w:t>3. 坐庄过程：坐庄前准备(选股/建仓条件)、坐庄准备(吸筹/震仓)、坐庄手法(拉升/出货)——每阶段在走势图和成交量上留下可解读痕迹</w:t>
      </w:r>
      <w:r>
        <w:rPr>
          <w:i/>
        </w:rPr>
        <w:t xml:space="preserve">  〔坐庄阶段〕</w:t>
      </w:r>
      <w:r>
        <w:rPr>
          <w:color w:val="707070"/>
          <w:sz w:val="18"/>
        </w:rPr>
        <w:t xml:space="preserve">  【来源：股市博弈论】</w:t>
      </w:r>
    </w:p>
    <w:p>
      <w:r>
        <w:rPr>
          <w:b w:val="0"/>
        </w:rPr>
        <w:t>4. 散户相对庄家有三大优势：资金规模小(船小好调头)、时间充裕(可自由持有)、资金成本低(小空间即可获利)——关键是把优势转化为纪律</w:t>
      </w:r>
      <w:r>
        <w:rPr>
          <w:i/>
        </w:rPr>
        <w:t xml:space="preserve">  〔散户三优势〕</w:t>
      </w:r>
      <w:r>
        <w:rPr>
          <w:color w:val="707070"/>
          <w:sz w:val="18"/>
        </w:rPr>
        <w:t xml:space="preserve">  【来源：战胜庄家(金浩)】</w:t>
      </w:r>
    </w:p>
    <w:p>
      <w:r>
        <w:rPr>
          <w:b w:val="0"/>
        </w:rPr>
        <w:t>5. 庄家运作完整流程：准备→建仓→洗盘→试盘→拉升→整理→拔高→出货；每阶段在K线和量能上留下可识别痕迹</w:t>
      </w:r>
      <w:r>
        <w:rPr>
          <w:i/>
        </w:rPr>
        <w:t xml:space="preserve">  〔庄家运作七阶段〕</w:t>
      </w:r>
      <w:r>
        <w:rPr>
          <w:color w:val="707070"/>
          <w:sz w:val="18"/>
        </w:rPr>
        <w:t xml:space="preserve">  【来源：战胜庄家(金浩)】</w:t>
      </w:r>
    </w:p>
    <w:p>
      <w:r>
        <w:rPr>
          <w:b w:val="0"/>
        </w:rPr>
        <w:t>6. 庄家建仓四要素：时机(低位/恐慌)、价格(成本区)、数量(流通盘10-40%)、时间(数周至数月)；建仓形态常为W底、三重底、头肩底、圆弧底、V形底、矩形</w:t>
      </w:r>
      <w:r>
        <w:rPr>
          <w:i/>
        </w:rPr>
        <w:t xml:space="preserve">  〔建仓四要素〕</w:t>
      </w:r>
      <w:r>
        <w:rPr>
          <w:color w:val="707070"/>
          <w:sz w:val="18"/>
        </w:rPr>
        <w:t xml:space="preserve">  【来源：战胜庄家(金浩)】</w:t>
      </w:r>
    </w:p>
    <w:p>
      <w:r>
        <w:rPr>
          <w:b w:val="0"/>
        </w:rPr>
        <w:t>7. 庄家洗盘三手法：打压式(快速下跌吓出浮筹)、整理式(横盘磨耐心)、边拉边洗式(上涨中急杀回吐)；对应K线为大阴线、十字线、宽幅振荡大阳线、上升三角形/旗形</w:t>
      </w:r>
      <w:r>
        <w:rPr>
          <w:i/>
        </w:rPr>
        <w:t xml:space="preserve">  〔洗盘手法〕</w:t>
      </w:r>
      <w:r>
        <w:rPr>
          <w:color w:val="707070"/>
          <w:sz w:val="18"/>
        </w:rPr>
        <w:t xml:space="preserve">  【来源：战胜庄家(金浩)】</w:t>
      </w:r>
    </w:p>
    <w:p>
      <w:r>
        <w:rPr>
          <w:b w:val="0"/>
        </w:rPr>
        <w:t>8. 庄家试盘目的：测试支撑/压力位、测试筹码分布、测试是否有其他庄家；手法包括拉高式、打压式、单笔打压式；形态常见长上影/长下影/双针探底</w:t>
      </w:r>
      <w:r>
        <w:rPr>
          <w:i/>
        </w:rPr>
        <w:t xml:space="preserve">  〔试盘手法〕</w:t>
      </w:r>
      <w:r>
        <w:rPr>
          <w:color w:val="707070"/>
          <w:sz w:val="18"/>
        </w:rPr>
        <w:t xml:space="preserve">  【来源：战胜庄家(金浩)】</w:t>
      </w:r>
    </w:p>
    <w:p>
      <w:r>
        <w:rPr>
          <w:b w:val="0"/>
        </w:rPr>
        <w:t>9. 测算庄家持仓量三法：换手率累计(吸货期成交量/流通盘)、吸货期长短判断、大盘整理期该股的抗跌表现</w:t>
      </w:r>
      <w:r>
        <w:rPr>
          <w:i/>
        </w:rPr>
        <w:t xml:space="preserve">  〔持仓量测算〕</w:t>
      </w:r>
      <w:r>
        <w:rPr>
          <w:color w:val="707070"/>
          <w:sz w:val="18"/>
        </w:rPr>
        <w:t xml:space="preserve">  【来源：战胜庄家(金浩)】</w:t>
      </w:r>
    </w:p>
    <w:p>
      <w:r>
        <w:rPr>
          <w:b w:val="0"/>
        </w:rPr>
        <w:t>10. 花荣'股市狙击手'六要素：关键点、节奏、盘点、指标组合、本能整体、主力解破——把散户从赌徒升级为猎手</w:t>
      </w:r>
      <w:r>
        <w:rPr>
          <w:i/>
        </w:rPr>
        <w:t xml:space="preserve">  〔股市狙击手〕</w:t>
      </w:r>
      <w:r>
        <w:rPr>
          <w:color w:val="707070"/>
          <w:sz w:val="18"/>
        </w:rPr>
        <w:t xml:space="preserve">  【来源：淘金狐狸(花荣)】</w:t>
      </w:r>
    </w:p>
    <w:p>
      <w:r>
        <w:rPr>
          <w:b w:val="0"/>
        </w:rPr>
        <w:t>11. 庄家相对散户有三大先天优势：资金规模、信息渠道、政策解读；散户反击的唯一法门是读懂盘口与量价痕迹</w:t>
      </w:r>
      <w:r>
        <w:rPr>
          <w:i/>
        </w:rPr>
        <w:t xml:space="preserve">  〔主力先天优势〕</w:t>
      </w:r>
      <w:r>
        <w:rPr>
          <w:color w:val="707070"/>
          <w:sz w:val="18"/>
        </w:rPr>
        <w:t xml:space="preserve">  【来源：付刚.庄家动向；战胜庄家(金浩)】</w:t>
      </w:r>
    </w:p>
    <w:p>
      <w:r>
        <w:rPr>
          <w:b w:val="0"/>
        </w:rPr>
        <w:t>12. 花荣《招财狐狸》揭秘私募实战：题材启动需有主力资金锁仓、需有消息面配合、需有技术形态支撑；三者合一才是黑马</w:t>
      </w:r>
      <w:r>
        <w:rPr>
          <w:i/>
        </w:rPr>
        <w:t xml:space="preserve">  〔私募实战〕</w:t>
      </w:r>
      <w:r>
        <w:rPr>
          <w:color w:val="707070"/>
          <w:sz w:val="18"/>
        </w:rPr>
        <w:t xml:space="preserve">  【来源：花荣.招财狐狸】</w:t>
      </w:r>
    </w:p>
    <w:p>
      <w:r>
        <w:rPr>
          <w:b w:val="0"/>
        </w:rPr>
        <w:t>13. 曹明成《散户别跑》：庄家洗盘主要目的是获得廉价筹码并清洗不坚定持股；识别洗盘的核心是'股价跌，成交量同步萎缩'=真洗盘</w:t>
      </w:r>
      <w:r>
        <w:rPr>
          <w:i/>
        </w:rPr>
        <w:t xml:space="preserve">  〔散户别跑〕</w:t>
      </w:r>
      <w:r>
        <w:rPr>
          <w:color w:val="707070"/>
          <w:sz w:val="18"/>
        </w:rPr>
        <w:t xml:space="preserve">  【来源：散户别跑(曹明成)】</w:t>
      </w:r>
    </w:p>
    <w:p>
      <w:r>
        <w:rPr>
          <w:b w:val="0"/>
        </w:rPr>
        <w:t>14. 庄家出货关键特征：高位放巨量但股价不涨或微跌、分时图频繁出现大单对倒、利好消息见报日、大阳线拉升后第二日冲高回落</w:t>
      </w:r>
      <w:r>
        <w:rPr>
          <w:i/>
        </w:rPr>
        <w:t xml:space="preserve">  〔出货识别〕</w:t>
      </w:r>
      <w:r>
        <w:rPr>
          <w:color w:val="707070"/>
          <w:sz w:val="18"/>
        </w:rPr>
        <w:t xml:space="preserve">  【来源：散户快跑(曹明成)；付刚.看透庄家玄机】</w:t>
      </w:r>
    </w:p>
    <w:p>
      <w:r>
        <w:rPr>
          <w:b w:val="0"/>
        </w:rPr>
        <w:t>15. 跟庄三步骤：识别主力动向(成交/筹码/盘口)、等待主力启动信号(放量突破)、跟随节奏进出(不抢跑不恋战)——跟庄本质是跟资金不是跟人</w:t>
      </w:r>
      <w:r>
        <w:rPr>
          <w:i/>
        </w:rPr>
        <w:t xml:space="preserve">  〔一路跟庄〕</w:t>
      </w:r>
      <w:r>
        <w:rPr>
          <w:color w:val="707070"/>
          <w:sz w:val="18"/>
        </w:rPr>
        <w:t xml:space="preserve">  【来源：一路跟庄；与庄共舞；主力操盘揭秘】</w:t>
      </w:r>
    </w:p>
    <w:p>
      <w:r>
        <w:rPr>
          <w:b w:val="0"/>
        </w:rPr>
        <w:t>16. 王强《异动K线》核心：一轮完整趋势包含建仓→洗盘→拉升→洗盘→出货→反抽出货→砸盘→探底；识别主力破绽在于看K线在关键位置的异常表现</w:t>
      </w:r>
      <w:r>
        <w:rPr>
          <w:i/>
        </w:rPr>
        <w:t xml:space="preserve">  〔主力破绽〕</w:t>
      </w:r>
      <w:r>
        <w:rPr>
          <w:color w:val="707070"/>
          <w:sz w:val="18"/>
        </w:rPr>
        <w:t xml:space="preserve">  【来源：异动K线(王强)】</w:t>
      </w:r>
    </w:p>
    <w:p>
      <w:r>
        <w:rPr>
          <w:b w:val="0"/>
        </w:rPr>
        <w:t>17. 陈浩CYQ筹码分布：每个价位持筹量的可视化——主力吸筹后筹码集中低位单峰、拉升后高位单峰、出货后分散；筹码密集区即强支撑/阻力</w:t>
      </w:r>
      <w:r>
        <w:rPr>
          <w:i/>
        </w:rPr>
        <w:t xml:space="preserve">  〔筹码分布CYQ〕</w:t>
      </w:r>
      <w:r>
        <w:rPr>
          <w:color w:val="707070"/>
          <w:sz w:val="18"/>
        </w:rPr>
        <w:t xml:space="preserve">  【来源：CYQ筹码分布(陈浩)】</w:t>
      </w:r>
    </w:p>
    <w:p>
      <w:r>
        <w:rPr>
          <w:b w:val="0"/>
        </w:rPr>
        <w:t>18. 筹码在低位形成单峰密集(90%筹码集中在一小区间)=主力建仓完成；此时若放量突破单峰上沿，通常是拉升启动信号</w:t>
      </w:r>
      <w:r>
        <w:rPr>
          <w:i/>
        </w:rPr>
        <w:t xml:space="preserve">  〔低位单峰密集〕</w:t>
      </w:r>
      <w:r>
        <w:rPr>
          <w:color w:val="707070"/>
          <w:sz w:val="18"/>
        </w:rPr>
        <w:t xml:space="preserve">  【来源：CYQ筹码分布(陈浩)】</w:t>
      </w:r>
    </w:p>
    <w:p>
      <w:r>
        <w:rPr>
          <w:b w:val="0"/>
        </w:rPr>
        <w:t>19. 徐子城《庄家那点事》：庄家四阶段——进驻(选股+建仓)、做庄(洗盘+拉升)、出货(对倒派发)、离场(打压找人接盘)；每阶段都有量价特征</w:t>
      </w:r>
      <w:r>
        <w:rPr>
          <w:i/>
        </w:rPr>
        <w:t xml:space="preserve">  〔庄家四阶段〕</w:t>
      </w:r>
      <w:r>
        <w:rPr>
          <w:color w:val="707070"/>
          <w:sz w:val="18"/>
        </w:rPr>
        <w:t xml:space="preserve">  【来源：庄家那点事(徐子城)；战胜庄家(金浩)】</w:t>
      </w:r>
    </w:p>
    <w:p>
      <w:r>
        <w:rPr>
          <w:b w:val="0"/>
        </w:rPr>
        <w:t>20. 付刚《看透庄家玄机》：庄家所有操作最终都要解决'筹码交换'问题——建仓是筹码从散户到庄家、出货是筹码从庄家到散户；围绕筹码看盘</w:t>
      </w:r>
      <w:r>
        <w:rPr>
          <w:i/>
        </w:rPr>
        <w:t xml:space="preserve">  〔看透庄家〕</w:t>
      </w:r>
      <w:r>
        <w:rPr>
          <w:color w:val="707070"/>
          <w:sz w:val="18"/>
        </w:rPr>
        <w:t xml:space="preserve">  【来源：付刚.看透庄家玄机；付刚.庄家动向】</w:t>
      </w:r>
    </w:p>
    <w:p>
      <w:r>
        <w:rPr>
          <w:b w:val="0"/>
        </w:rPr>
        <w:t>21. 陈盛《庄家操盘内幕》庄家七特征：能控制一段股价走势、与上市公司配合造题材、反向操作(买时先卖/卖时先买)、低位换筹高位换钱、庄股走势特征、多优势团体、以市场为敌</w:t>
      </w:r>
      <w:r>
        <w:rPr>
          <w:i/>
        </w:rPr>
        <w:t xml:space="preserve">  〔庄家七大特征〕</w:t>
      </w:r>
      <w:r>
        <w:rPr>
          <w:color w:val="707070"/>
          <w:sz w:val="18"/>
        </w:rPr>
        <w:t xml:space="preserve">  【来源：庄家操盘内幕(陈盛)】</w:t>
      </w:r>
    </w:p>
    <w:p>
      <w:r>
        <w:rPr>
          <w:b w:val="0"/>
        </w:rPr>
        <w:t>22. 庄家团队内部五角色：总管(决策全局)、调研人员(上市公司沟通)、公关人员(媒体股评散户)、资金调度(银行关系)、操盘手(现场买卖)——操盘手≠庄家,这是散户最易混淆的</w:t>
      </w:r>
      <w:r>
        <w:rPr>
          <w:i/>
        </w:rPr>
        <w:t xml:space="preserve">  〔庄家内部五人结构〕</w:t>
      </w:r>
      <w:r>
        <w:rPr>
          <w:color w:val="707070"/>
          <w:sz w:val="18"/>
        </w:rPr>
        <w:t xml:space="preserve">  【来源：庄家操盘内幕(陈盛)】</w:t>
      </w:r>
    </w:p>
    <w:p>
      <w:r>
        <w:rPr>
          <w:b w:val="0"/>
        </w:rPr>
        <w:t>23. 流通盘筹码三层：死筹码20%(永远锁定)+活筹码30%(浮筹/庄家主要收集对象)+不活不死50%(含20%稳定获利盘+15%长期持有盘+15%图形坏才卖)；主力控30%可做盘、50%为高度控盘</w:t>
      </w:r>
      <w:r>
        <w:rPr>
          <w:i/>
        </w:rPr>
        <w:t xml:space="preserve">  〔筹码三层分布〕</w:t>
      </w:r>
      <w:r>
        <w:rPr>
          <w:color w:val="707070"/>
          <w:sz w:val="18"/>
        </w:rPr>
        <w:t xml:space="preserve">  【来源：庄家操盘内幕(陈盛)；CYQ筹码分布(陈浩)】</w:t>
      </w:r>
    </w:p>
    <w:p>
      <w:r>
        <w:rPr>
          <w:b w:val="0"/>
        </w:rPr>
        <w:t>24. 完整坐庄11阶段：准备→建仓→试盘→整理→初升→洗盘→拉升→出货→反弹→砸盘→扫尾；每阶段有量价与技术特征,是识别庄家进程的时间轴</w:t>
      </w:r>
      <w:r>
        <w:rPr>
          <w:i/>
        </w:rPr>
        <w:t xml:space="preserve">  〔11阶段坐庄流程〕</w:t>
      </w:r>
      <w:r>
        <w:rPr>
          <w:color w:val="707070"/>
          <w:sz w:val="18"/>
        </w:rPr>
        <w:t xml:space="preserve">  【来源：庄家操盘内幕(陈盛)】</w:t>
      </w:r>
    </w:p>
    <w:p>
      <w:r>
        <w:rPr>
          <w:b w:val="0"/>
        </w:rPr>
        <w:t>25. 庄家坐庄一般100-300个分账户挂主账户下,4000万以上流通盘甚至500+账户；身份证多从偏远山区借用——监管加强后账户愈发隐蔽</w:t>
      </w:r>
      <w:r>
        <w:rPr>
          <w:i/>
        </w:rPr>
        <w:t xml:space="preserve">  〔分账户隐蔽坐庄〕</w:t>
      </w:r>
      <w:r>
        <w:rPr>
          <w:color w:val="707070"/>
          <w:sz w:val="18"/>
        </w:rPr>
        <w:t xml:space="preserve">  【来源：庄家操盘内幕(陈盛)】</w:t>
      </w:r>
    </w:p>
    <w:p>
      <w:r>
        <w:rPr>
          <w:b w:val="0"/>
        </w:rPr>
        <w:t>26. 主力建仓时间与上涨空间成正比——建仓越久洗盘越充分,后续空间越大；建仓仅十几日却大幅高开拉升=反弹非真拉升,因没吃够筹码谁也拉不了大行情</w:t>
      </w:r>
      <w:r>
        <w:rPr>
          <w:i/>
        </w:rPr>
        <w:t xml:space="preserve">  〔建仓时间与空间成正比〕</w:t>
      </w:r>
      <w:r>
        <w:rPr>
          <w:color w:val="707070"/>
          <w:sz w:val="18"/>
        </w:rPr>
        <w:t xml:space="preserve">  【来源：异动K线(王强)】</w:t>
      </w:r>
    </w:p>
    <w:p>
      <w:r>
        <w:rPr>
          <w:b w:val="0"/>
        </w:rPr>
        <w:t>27. 欧尼尔：优先选择流通盘较小(3000万股以下)的成长股，主力资金进场易推升股价，大盘股需要更大资金才能拉动，弹性相对弱。</w:t>
      </w:r>
      <w:r>
        <w:rPr>
          <w:i/>
        </w:rPr>
        <w:t xml:space="preserve">  〔小流通盘〕</w:t>
      </w:r>
      <w:r>
        <w:rPr>
          <w:color w:val="707070"/>
          <w:sz w:val="18"/>
        </w:rPr>
        <w:t xml:space="preserve">  【来源：金融怪杰(Schwager)】</w:t>
      </w:r>
    </w:p>
    <w:p>
      <w:r>
        <w:rPr>
          <w:b w:val="0"/>
        </w:rPr>
        <w:t>28. 金浩《战胜庄家》指出：庄家常在大盘回调或基本面利空时打压式建仓，表现为个股跌幅明显大于大盘、见底时间晚于指数，同时成交量明显放大；破位跌穿多次支撑线后成交量放大是庄家吸筹的典型信号。</w:t>
      </w:r>
      <w:r>
        <w:rPr>
          <w:i/>
        </w:rPr>
        <w:t xml:space="preserve">  〔打压建仓〕</w:t>
      </w:r>
      <w:r>
        <w:rPr>
          <w:color w:val="707070"/>
          <w:sz w:val="18"/>
        </w:rPr>
        <w:t xml:space="preserve">  【来源：战胜庄家（金浩）】</w:t>
      </w:r>
    </w:p>
    <w:p>
      <w:r>
        <w:rPr>
          <w:b w:val="0"/>
        </w:rPr>
        <w:t>29. 金浩《战胜庄家》强调：强势股逆势上涨往往伴随庄家拉高式建仓，庄家利用投资者贪婪心理以小利诱出筹码；拉升幅度大、时间短并结合V形顶和压力线受阻等假见顶特征，是收集筹码的完美环境。</w:t>
      </w:r>
      <w:r>
        <w:rPr>
          <w:i/>
        </w:rPr>
        <w:t xml:space="preserve">  〔拉高建仓〕</w:t>
      </w:r>
      <w:r>
        <w:rPr>
          <w:color w:val="707070"/>
          <w:sz w:val="18"/>
        </w:rPr>
        <w:t xml:space="preserve">  【来源：战胜庄家（金浩）】</w:t>
      </w:r>
    </w:p>
    <w:p>
      <w:r>
        <w:rPr>
          <w:b w:val="0"/>
        </w:rPr>
        <w:t>30. 金浩《战胜庄家》总结庄家洗盘三大手法：打压式、整理式、边拉边洗式；常见K线形态包括大阴线、十字线、宽幅振荡大阳线、上升三角形、上升旗形和矩形，核心目的是逼迫不坚定者交出筹码。</w:t>
      </w:r>
      <w:r>
        <w:rPr>
          <w:i/>
        </w:rPr>
        <w:t xml:space="preserve">  〔洗盘手法〕</w:t>
      </w:r>
      <w:r>
        <w:rPr>
          <w:color w:val="707070"/>
          <w:sz w:val="18"/>
        </w:rPr>
        <w:t xml:space="preserve">  【来源：战胜庄家（金浩）】</w:t>
      </w:r>
    </w:p>
    <w:p>
      <w:r>
        <w:rPr>
          <w:b w:val="0"/>
        </w:rPr>
        <w:t>31. 金浩《战胜庄家》给出庄家出货的K线形态警示：M头、三重顶、头肩顶、圆弧顶、V形顶五大顶部；配合振荡式、横盘式、打压式、拉高式出货手法，高位放量而股价滞涨时应坚决减仓。</w:t>
      </w:r>
      <w:r>
        <w:rPr>
          <w:i/>
        </w:rPr>
        <w:t xml:space="preserve">  〔出货形态〕</w:t>
      </w:r>
      <w:r>
        <w:rPr>
          <w:color w:val="707070"/>
          <w:sz w:val="18"/>
        </w:rPr>
        <w:t xml:space="preserve">  【来源：战胜庄家（金浩）】</w:t>
      </w:r>
    </w:p>
    <w:p>
      <w:r>
        <w:rPr>
          <w:b w:val="0"/>
        </w:rPr>
        <w:t>32. 海天《异动盘面》揭示盘面常见陷阱：大单挂买不成交是护盘诱多、大单挂卖不成交是压盘吸货；真实的买卖意图只能通过实际成交大单来验证，挂单信息极易被主力利用误导。</w:t>
      </w:r>
      <w:r>
        <w:rPr>
          <w:i/>
        </w:rPr>
        <w:t xml:space="preserve">  〔盘面陷阱〕</w:t>
      </w:r>
      <w:r>
        <w:rPr>
          <w:color w:val="707070"/>
          <w:sz w:val="18"/>
        </w:rPr>
        <w:t xml:space="preserve">  【来源：异动盘面（海天）】</w:t>
      </w:r>
    </w:p>
    <w:p>
      <w:r>
        <w:rPr>
          <w:b w:val="0"/>
        </w:rPr>
        <w:t>33. 付刚《庄家动向一看就懂》按周期将庄家分为短线（数周至数月，持仓20-30%）、中线（半年至一年，持仓50%左右）、长线（一年以上，持仓60-80%）三类，不同类型操盘手法和目标利润差异显著。</w:t>
      </w:r>
      <w:r>
        <w:rPr>
          <w:i/>
        </w:rPr>
        <w:t xml:space="preserve">  〔庄家分类〕</w:t>
      </w:r>
      <w:r>
        <w:rPr>
          <w:color w:val="707070"/>
          <w:sz w:val="18"/>
        </w:rPr>
        <w:t xml:space="preserve">  【来源：庄家动向一看就懂（付刚）】</w:t>
      </w:r>
    </w:p>
    <w:p>
      <w:r>
        <w:rPr>
          <w:b w:val="0"/>
        </w:rPr>
        <w:t>34. 付刚《庄家动向一看就懂》提示建仓信号：大盘下跌而个股抗跌、股价缩量整理且内盘持续大于外盘、长阴打桩配合上影线试盘、缩量十字星构成的心电图形态，均为庄家锁仓吸筹迹象。</w:t>
      </w:r>
      <w:r>
        <w:rPr>
          <w:i/>
        </w:rPr>
        <w:t xml:space="preserve">  〔建仓识别〕</w:t>
      </w:r>
      <w:r>
        <w:rPr>
          <w:color w:val="707070"/>
          <w:sz w:val="18"/>
        </w:rPr>
        <w:t xml:space="preserve">  【来源：庄家动向一看就懂（付刚）】</w:t>
      </w:r>
    </w:p>
    <w:p>
      <w:r>
        <w:rPr>
          <w:b w:val="0"/>
        </w:rPr>
        <w:t>35. 付刚《庄家动向一看就懂》归纳庄家出货五式：拉高出货、对敲出货、横盘阴跌出货、借利好出货、打压出货；高位放巨量滞涨、利好密集兑现、K线实体变小阴阳交替是出货核心特征。</w:t>
      </w:r>
      <w:r>
        <w:rPr>
          <w:i/>
        </w:rPr>
        <w:t xml:space="preserve">  〔出货手法〕</w:t>
      </w:r>
      <w:r>
        <w:rPr>
          <w:color w:val="707070"/>
          <w:sz w:val="18"/>
        </w:rPr>
        <w:t xml:space="preserve">  【来源：庄家动向一看就懂（付刚）】</w:t>
      </w:r>
    </w:p>
    <w:p>
      <w:r>
        <w:rPr>
          <w:b w:val="0"/>
        </w:rPr>
        <w:t>36. 《波段为王》指出通过成交量识别庄家坐庄阶段:吸筹期温和放量、洗盘期缩量回调、拉升期放量突破、出货期高位放量滞涨是离场信号。</w:t>
      </w:r>
      <w:r>
        <w:rPr>
          <w:i/>
        </w:rPr>
        <w:t xml:space="preserve">  〔观量识庄〕</w:t>
      </w:r>
      <w:r>
        <w:rPr>
          <w:color w:val="707070"/>
          <w:sz w:val="18"/>
        </w:rPr>
        <w:t xml:space="preserve">  【来源：波段为王(杨成贤)】</w:t>
      </w:r>
    </w:p>
    <w:p>
      <w:r>
        <w:rPr>
          <w:b w:val="0"/>
        </w:rPr>
        <w:t>37. 范江京《跟庄细节》指出：庄家建仓常见十二种方式，横盘震荡式、打压式、潜伏底式最常见；散户可通过成交量温和放大、小阳小阴交替、股价区间震荡等盘面特征识破庄家建仓迹象并低位跟进。</w:t>
      </w:r>
      <w:r>
        <w:rPr>
          <w:i/>
        </w:rPr>
        <w:t xml:space="preserve">  〔建仓识别〕</w:t>
      </w:r>
      <w:r>
        <w:rPr>
          <w:color w:val="707070"/>
          <w:sz w:val="18"/>
        </w:rPr>
        <w:t xml:space="preserve">  【来源：跟庄细节：跟庄获利实战技法(范江京)】</w:t>
      </w:r>
    </w:p>
    <w:p>
      <w:r>
        <w:rPr>
          <w:b w:val="0"/>
        </w:rPr>
        <w:t>38. 范江京指出庄家洗盘三种主模式是打压式、横盘整理式、震荡式，再配阴雨连绵、长阴砸盘、地面塌陷等手法；散户可用开高杀低法、跌停挂出法、固定价位区间等技巧识破洗盘并在洗盘末期逢低吸纳。</w:t>
      </w:r>
      <w:r>
        <w:rPr>
          <w:i/>
        </w:rPr>
        <w:t xml:space="preserve">  〔洗盘手法〕</w:t>
      </w:r>
      <w:r>
        <w:rPr>
          <w:color w:val="707070"/>
          <w:sz w:val="18"/>
        </w:rPr>
        <w:t xml:space="preserve">  【来源：跟庄细节：跟庄获利实战技法(范江京)】</w:t>
      </w:r>
    </w:p>
    <w:p>
      <w:r>
        <w:rPr>
          <w:b w:val="0"/>
        </w:rPr>
        <w:t>39. 康凯彬《跟庄实战技法》教授散户用换手率法和成交量法计算庄家持仓量与成本：建仓期累计换手率达100%-300%、区间平均价上浮10%-20%即为庄家持股成本，据此判断拉升空间与介入安全边际。</w:t>
      </w:r>
      <w:r>
        <w:rPr>
          <w:i/>
        </w:rPr>
        <w:t xml:space="preserve">  〔持仓测算〕</w:t>
      </w:r>
      <w:r>
        <w:rPr>
          <w:color w:val="707070"/>
          <w:sz w:val="18"/>
        </w:rPr>
        <w:t xml:space="preserve">  【来源：跟庄实战技法：散户股市实战获利必读(康凯彬)】</w:t>
      </w:r>
    </w:p>
    <w:p>
      <w:r>
        <w:rPr>
          <w:b w:val="0"/>
        </w:rPr>
        <w:t>40. 康凯彬指出庄家试盘四大目的：测试是否有其他庄家、测试上下支撑阻力位、测试市场反应、确定筹码分布；方式包括金针探底、双针多针探底、低开阳线、高开阴线，散户见之不可急于进场。</w:t>
      </w:r>
      <w:r>
        <w:rPr>
          <w:i/>
        </w:rPr>
        <w:t xml:space="preserve">  〔试盘目的〕</w:t>
      </w:r>
      <w:r>
        <w:rPr>
          <w:color w:val="707070"/>
          <w:sz w:val="18"/>
        </w:rPr>
        <w:t xml:space="preserve">  【来源：跟庄实战技法：散户股市实战获利必读(康凯彬)】</w:t>
      </w:r>
    </w:p>
    <w:p>
      <w:r>
        <w:rPr>
          <w:b w:val="0"/>
        </w:rPr>
        <w:t>41. 赵信《筹码分布准确提示买卖点》指出筹码分布反映全体投资者在流通盘上的建仓成本和持仓量，低位单峰密集是主力建仓完成标志，高位单峰密集是出货前兆，峰谷转移暗含买卖时机。</w:t>
      </w:r>
      <w:r>
        <w:rPr>
          <w:i/>
        </w:rPr>
        <w:t xml:space="preserve">  〔筹码分布〕</w:t>
      </w:r>
      <w:r>
        <w:rPr>
          <w:color w:val="707070"/>
          <w:sz w:val="18"/>
        </w:rPr>
        <w:t xml:space="preserve">  【来源：图解操盘绝技：筹码分布准确提示买卖点(赵信)】</w:t>
      </w:r>
    </w:p>
    <w:p>
      <w:r>
        <w:rPr>
          <w:b w:val="0"/>
        </w:rPr>
        <w:t>42. 赵信教授用下移法和横表法测量主力仓位：34日成本均线反映中期平均建仓成本，股价跌破成本线且筹码开始松动说明主力出逃，价在成本线上且筹码持续密集则适合跟随建仓。</w:t>
      </w:r>
      <w:r>
        <w:rPr>
          <w:i/>
        </w:rPr>
        <w:t xml:space="preserve">  〔主力成本〕</w:t>
      </w:r>
      <w:r>
        <w:rPr>
          <w:color w:val="707070"/>
          <w:sz w:val="18"/>
        </w:rPr>
        <w:t xml:space="preserve">  【来源：图解操盘绝技：筹码分布准确提示买卖点(赵信)】</w:t>
      </w:r>
    </w:p>
    <w:p>
      <w:r>
        <w:rPr>
          <w:b w:val="0"/>
        </w:rPr>
        <w:t>43. 赵信提醒筹码分布可被主力对敲影响而造假：低位筹码密集也可能是陷阱，不存在完全透明的筹码图；散户须结合K线、成交量、活跃筹码等派生指标综合判断，不能单凭筹码形态下结论。</w:t>
      </w:r>
      <w:r>
        <w:rPr>
          <w:i/>
        </w:rPr>
        <w:t xml:space="preserve">  〔筹码陷阱〕</w:t>
      </w:r>
      <w:r>
        <w:rPr>
          <w:color w:val="707070"/>
          <w:sz w:val="18"/>
        </w:rPr>
        <w:t xml:space="preserve">  【来源：图解操盘绝技：筹码分布准确提示买卖点(赵信)】</w:t>
      </w:r>
    </w:p>
    <w:p>
      <w:r>
        <w:rPr>
          <w:b w:val="0"/>
        </w:rPr>
        <w:t>44. 江河《一眼看穿庄家》提出散户跟庄入场三法则：底部放量后马上进场、跟在庄家后面入场、瞄准庄家破绽快速出手；跟庄10%法则即庄家主升浪启动后10%涨幅内介入可享主升段收益。</w:t>
      </w:r>
      <w:r>
        <w:rPr>
          <w:i/>
        </w:rPr>
        <w:t xml:space="preserve">  〔跟庄入场〕</w:t>
      </w:r>
      <w:r>
        <w:rPr>
          <w:color w:val="707070"/>
          <w:sz w:val="18"/>
        </w:rPr>
        <w:t xml:space="preserve">  【来源：一眼看穿庄家(江河)】</w:t>
      </w:r>
    </w:p>
    <w:p>
      <w:r>
        <w:rPr>
          <w:b w:val="0"/>
        </w:rPr>
        <w:t>45. 江河在《一眼看穿庄家》中教授估算庄家拉升目标位的方法：按成本加50%-100%利润倒推、结合历史压力位与突破形态，散户据此设定盈利目标，避免过早离场或在高位恋战。</w:t>
      </w:r>
      <w:r>
        <w:rPr>
          <w:i/>
        </w:rPr>
        <w:t xml:space="preserve">  〔拉升目标〕</w:t>
      </w:r>
      <w:r>
        <w:rPr>
          <w:color w:val="707070"/>
          <w:sz w:val="18"/>
        </w:rPr>
        <w:t xml:space="preserve">  【来源：一眼看穿庄家(江河)】</w:t>
      </w:r>
    </w:p>
    <w:p>
      <w:r>
        <w:rPr>
          <w:b w:val="0"/>
        </w:rPr>
        <w:t>46. 《超级庄家》指出庄家坐庄无非吸筹、洗筹、派筹三部曲；资金实力雄厚、消息渠道通畅、操盘手水平高是坐庄三大必备条件，散户可通过板块联动和法人股动向识别新理益、淮海投资等跟庄圣手。</w:t>
      </w:r>
      <w:r>
        <w:rPr>
          <w:i/>
        </w:rPr>
        <w:t xml:space="preserve">  〔坐庄三部曲〕</w:t>
      </w:r>
      <w:r>
        <w:rPr>
          <w:color w:val="707070"/>
          <w:sz w:val="18"/>
        </w:rPr>
        <w:t xml:space="preserve">  【来源：超级庄家：你看庄家牛不牛(黄海舟)】</w:t>
      </w:r>
    </w:p>
    <w:p>
      <w:r>
        <w:rPr>
          <w:b w:val="0"/>
        </w:rPr>
        <w:t>47. 施高强指出股市是财富再分配的地方而主动权掌握在技高一筹者手中，投资者面对主力庄家须斗智斗勇，掌握机构主力的运作思路和风格是成功的先决条件。</w:t>
      </w:r>
      <w:r>
        <w:rPr>
          <w:i/>
        </w:rPr>
        <w:t xml:space="preserve">  〔斗智斗勇〕</w:t>
      </w:r>
      <w:r>
        <w:rPr>
          <w:color w:val="707070"/>
          <w:sz w:val="18"/>
        </w:rPr>
        <w:t xml:space="preserve">  【来源：与庄共舞(施高强)】</w:t>
      </w:r>
    </w:p>
    <w:p>
      <w:r>
        <w:rPr>
          <w:b w:val="0"/>
        </w:rPr>
        <w:t>48. 弈樊提出十倍股反败为胜的关键在于顶部与底部共用同一条颈线位，颈线位是市场平均成本所在，抓住颈线主要矛盾即可判断趋势反转与启动点。</w:t>
      </w:r>
      <w:r>
        <w:rPr>
          <w:i/>
        </w:rPr>
        <w:t xml:space="preserve">  〔颈线共用〕</w:t>
      </w:r>
      <w:r>
        <w:rPr>
          <w:color w:val="707070"/>
          <w:sz w:val="18"/>
        </w:rPr>
        <w:t xml:space="preserve">  【来源：从亏到赢(弈樊)】</w:t>
      </w:r>
    </w:p>
    <w:p>
      <w:r>
        <w:rPr>
          <w:b w:val="0"/>
        </w:rPr>
        <w:t>49. 弈樊的苹果模型以筹码分布为核心，通过识别上下两半密集峰的属性判断供需转换，上峰减少下峰增多即为主力拉升前兆，指引波段启动点。</w:t>
      </w:r>
      <w:r>
        <w:rPr>
          <w:i/>
        </w:rPr>
        <w:t xml:space="preserve">  〔筹码密集峰〕</w:t>
      </w:r>
      <w:r>
        <w:rPr>
          <w:color w:val="707070"/>
          <w:sz w:val="18"/>
        </w:rPr>
        <w:t xml:space="preserve">  【来源：从亏到赢(弈樊)】</w:t>
      </w:r>
    </w:p>
    <w:p>
      <w:r>
        <w:rPr>
          <w:b w:val="0"/>
        </w:rPr>
        <w:t>50. 李梦龙提出见风驶舵与趋炎附势乃股市真经:要挖掘筹码沉淀性好、不需大量放量就能轻松拉抬的股票,狐假虎威借助主力之力;把赚钱强势股砍掉留下亏钱弱势股是最错误做法。</w:t>
      </w:r>
      <w:r>
        <w:rPr>
          <w:i/>
        </w:rPr>
        <w:t xml:space="preserve">  〔借力打力〕</w:t>
      </w:r>
      <w:r>
        <w:rPr>
          <w:color w:val="707070"/>
          <w:sz w:val="18"/>
        </w:rPr>
        <w:t xml:space="preserve">  【来源：庄家操作定式解密(李梦龙)】</w:t>
      </w:r>
    </w:p>
    <w:p>
      <w:r>
        <w:rPr>
          <w:b w:val="0"/>
        </w:rPr>
        <w:t>51. 花荣以2005年宝钢股改为例:判断稳定市场焦点必落在率先股改的指标股上,高分红承诺+极弱市敏感期买入符合博弈定律,开盘填权冲高15%果断卖出落袋为安,送的权证零成本后续激进操作。</w:t>
      </w:r>
      <w:r>
        <w:rPr>
          <w:i/>
        </w:rPr>
        <w:t xml:space="preserve">  〔主力焦点〕</w:t>
      </w:r>
      <w:r>
        <w:rPr>
          <w:color w:val="707070"/>
          <w:sz w:val="18"/>
        </w:rPr>
        <w:t xml:space="preserve">  【来源：花荣.至尊狐狸(花荣)】</w:t>
      </w:r>
    </w:p>
    <w:p>
      <w:r>
        <w:rPr>
          <w:b w:val="0"/>
        </w:rPr>
        <w:t>52. 《超越庄家》指出庄家选股标准:流通盘2000-6000万的小盘股最易中意,因便于收集筹码和轻便拉升;小盘股做庄对业绩要求低,以题材为主;盘子小、起步低时拉1倍,中小散户易跟风不至于恐高。</w:t>
      </w:r>
      <w:r>
        <w:rPr>
          <w:i/>
        </w:rPr>
        <w:t xml:space="preserve">  〔庄家选股〕</w:t>
      </w:r>
      <w:r>
        <w:rPr>
          <w:color w:val="707070"/>
          <w:sz w:val="18"/>
        </w:rPr>
        <w:t xml:space="preserve">  【来源：超越庄家(湘财证券)】</w:t>
      </w:r>
    </w:p>
    <w:p>
      <w:r>
        <w:rPr>
          <w:b w:val="0"/>
        </w:rPr>
        <w:t>53. 《超越庄家》将庄家炒作分为五阶段:选股(宏观低点默契)、进货(压低并隐蔽)、洗盘(振荡高出低进)、拉升(制造良好技术形态+散布利多)、出货(缓出或巨幅高开快速出),散户须识别各阶段特征。</w:t>
      </w:r>
      <w:r>
        <w:rPr>
          <w:i/>
        </w:rPr>
        <w:t xml:space="preserve">  〔庄家五阶段〕</w:t>
      </w:r>
      <w:r>
        <w:rPr>
          <w:color w:val="707070"/>
          <w:sz w:val="18"/>
        </w:rPr>
        <w:t xml:space="preserve">  【来源：超越庄家(湘财证券)】</w:t>
      </w:r>
    </w:p>
    <w:p>
      <w:r>
        <w:rPr>
          <w:b w:val="0"/>
        </w:rPr>
        <w:t>54. 天舒李辉《与庄共赢》描述庄家洗盘:采用振荡洗盘法,大幅度上下振荡高出低进造成散户心理巨大压力,反复振荡几次使散户手中筹码转到新持股者手中;跳楼式向下打压令散户绝望斩仓后再启动拉升。</w:t>
      </w:r>
      <w:r>
        <w:rPr>
          <w:i/>
        </w:rPr>
        <w:t xml:space="preserve">  〔洗盘手法〕</w:t>
      </w:r>
      <w:r>
        <w:rPr>
          <w:color w:val="707070"/>
          <w:sz w:val="18"/>
        </w:rPr>
        <w:t xml:space="preserve">  【来源：与庄共赢(天舒.李辉)】</w:t>
      </w:r>
    </w:p>
    <w:p>
      <w:r>
        <w:rPr>
          <w:b w:val="0"/>
        </w:rPr>
        <w:t>55. 天舒李辉提出散户要战略上藐视战术上重视庄家:透过庄家看趋向、检测庄家实力、辨别庄家制造消息真伪;发现庄家拉升则顺势而为,识别庄家出货则坚决离场,善借庄家之力胜于硬对抗。</w:t>
      </w:r>
      <w:r>
        <w:rPr>
          <w:i/>
        </w:rPr>
        <w:t xml:space="preserve">  〔与庄共赢〕</w:t>
      </w:r>
      <w:r>
        <w:rPr>
          <w:color w:val="707070"/>
          <w:sz w:val="18"/>
        </w:rPr>
        <w:t xml:space="preserve">  【来源：与庄共赢(天舒.李辉)】</w:t>
      </w:r>
    </w:p>
    <w:p>
      <w:pPr>
        <w:pStyle w:val="Heading1"/>
      </w:pPr>
      <w:r>
        <w:t>趋势跟踪与波段</w:t>
      </w:r>
    </w:p>
    <w:p>
      <w:r>
        <w:rPr>
          <w:b w:val="0"/>
        </w:rPr>
        <w:t>1. 市场按最小阻力路线演变，这就是趋势；交易者的任务是识别并服从趋势，而非预判或对抗</w:t>
      </w:r>
      <w:r>
        <w:rPr>
          <w:i/>
        </w:rPr>
        <w:t xml:space="preserve">  〔最小阻力路线〕</w:t>
      </w:r>
      <w:r>
        <w:rPr>
          <w:color w:val="707070"/>
          <w:sz w:val="18"/>
        </w:rPr>
        <w:t xml:space="preserve">  【来源：股票大作手回忆录(利弗莫尔)】</w:t>
      </w:r>
    </w:p>
    <w:p>
      <w:r>
        <w:rPr>
          <w:b w:val="0"/>
        </w:rPr>
        <w:t>2. 总体市场的大趋势决定个股的演变；真正的利润来自于跟随大趋势，而不是个别股票的短线波动</w:t>
      </w:r>
      <w:r>
        <w:rPr>
          <w:i/>
        </w:rPr>
        <w:t xml:space="preserve">  〔大势优先〕</w:t>
      </w:r>
      <w:r>
        <w:rPr>
          <w:color w:val="707070"/>
          <w:sz w:val="18"/>
        </w:rPr>
        <w:t xml:space="preserve">  【来源：股票大作手回忆录(利弗莫尔)】</w:t>
      </w:r>
    </w:p>
    <w:p>
      <w:r>
        <w:rPr>
          <w:b w:val="0"/>
        </w:rPr>
        <w:t>3. 具有弹性的交易风格——顺势做多或放空皆可，不固守单一方向方能成为常胜军</w:t>
      </w:r>
      <w:r>
        <w:rPr>
          <w:i/>
        </w:rPr>
        <w:t xml:space="preserve">  〔弹性〕</w:t>
      </w:r>
      <w:r>
        <w:rPr>
          <w:color w:val="707070"/>
          <w:sz w:val="18"/>
        </w:rPr>
        <w:t xml:space="preserve">  【来源：金融怪杰(琼斯)】</w:t>
      </w:r>
    </w:p>
    <w:p>
      <w:r>
        <w:rPr>
          <w:b w:val="0"/>
        </w:rPr>
        <w:t>4. 克罗引用墨菲法则：'会出错的事必定出错'——交易策略必须假设最坏情况会发生，事先做好最坏打算</w:t>
      </w:r>
      <w:r>
        <w:rPr>
          <w:i/>
        </w:rPr>
        <w:t xml:space="preserve">  〔墨菲法则〕</w:t>
      </w:r>
      <w:r>
        <w:rPr>
          <w:color w:val="707070"/>
          <w:sz w:val="18"/>
        </w:rPr>
        <w:t xml:space="preserve">  【来源：克罗谈投资策略】</w:t>
      </w:r>
    </w:p>
    <w:p>
      <w:r>
        <w:rPr>
          <w:b w:val="0"/>
        </w:rPr>
        <w:t>5. 只在强势趋势明确时入场交易；与主趋势一致是盈利根本，逆势交易即使做对也难赚大钱</w:t>
      </w:r>
      <w:r>
        <w:rPr>
          <w:i/>
        </w:rPr>
        <w:t xml:space="preserve">  〔与主趋势一致〕</w:t>
      </w:r>
      <w:r>
        <w:rPr>
          <w:color w:val="707070"/>
          <w:sz w:val="18"/>
        </w:rPr>
        <w:t xml:space="preserve">  【来源：克罗谈投资策略】</w:t>
      </w:r>
    </w:p>
    <w:p>
      <w:r>
        <w:rPr>
          <w:b w:val="0"/>
        </w:rPr>
        <w:t>6. 降龙(做多强势股)伏虎(回避弱势股)战法：顺大势做强龙，不碰阴跌的老虎；趋势的重要性高于任何指标</w:t>
      </w:r>
      <w:r>
        <w:rPr>
          <w:i/>
        </w:rPr>
        <w:t xml:space="preserve">  〔降龙伏虎〕</w:t>
      </w:r>
      <w:r>
        <w:rPr>
          <w:color w:val="707070"/>
          <w:sz w:val="18"/>
        </w:rPr>
        <w:t xml:space="preserve">  【来源：一小散秘术】</w:t>
      </w:r>
    </w:p>
    <w:p>
      <w:r>
        <w:rPr>
          <w:b w:val="0"/>
        </w:rPr>
        <w:t>7. 江恩华尔街45年核心：时间比价格更重要；价格/时间/形态三者共振的点才是真正的转折点；关键时间窗口为7/14/49/90/180日</w:t>
      </w:r>
      <w:r>
        <w:rPr>
          <w:i/>
        </w:rPr>
        <w:t xml:space="preserve">  〔江恩时间周期〕</w:t>
      </w:r>
      <w:r>
        <w:rPr>
          <w:color w:val="707070"/>
          <w:sz w:val="18"/>
        </w:rPr>
        <w:t xml:space="preserve">  【来源：江恩：华尔街四十五年；江恩选股方略】</w:t>
      </w:r>
    </w:p>
    <w:p>
      <w:r>
        <w:rPr>
          <w:b w:val="0"/>
        </w:rPr>
        <w:t>8. 波段操作三要素：波段顶部(量能放大+滞涨信号)、波段底部(缩量+止跌K线)、波段中部(放量突破回踩确认)——顶买底卖是波段大忌</w:t>
      </w:r>
      <w:r>
        <w:rPr>
          <w:i/>
        </w:rPr>
        <w:t xml:space="preserve">  〔波段三要素〕</w:t>
      </w:r>
      <w:r>
        <w:rPr>
          <w:color w:val="707070"/>
          <w:sz w:val="18"/>
        </w:rPr>
        <w:t xml:space="preserve">  【来源：波段秘笈】</w:t>
      </w:r>
    </w:p>
    <w:p>
      <w:r>
        <w:rPr>
          <w:b w:val="0"/>
        </w:rPr>
        <w:t>9. 弈樊《从亏到赢》十倍股特征：流通盘小(1亿股以下)、题材独特性(独特细分龙头)、技术形态优(底部构筑6个月以上)、主力明显介入(筹码集中)</w:t>
      </w:r>
      <w:r>
        <w:rPr>
          <w:i/>
        </w:rPr>
        <w:t xml:space="preserve">  〔十倍股识别〕</w:t>
      </w:r>
      <w:r>
        <w:rPr>
          <w:color w:val="707070"/>
          <w:sz w:val="18"/>
        </w:rPr>
        <w:t xml:space="preserve">  【来源：从亏到赢十倍股操盘(弈樊)】</w:t>
      </w:r>
    </w:p>
    <w:p>
      <w:r>
        <w:rPr>
          <w:b w:val="0"/>
        </w:rPr>
        <w:t>10. 彼得·林奇择股讲究灵活多元——美林基金130亿美元分散在1400家公司；宁投不受欢迎行业里经营有方的企业,不投热门行业里的热门企业(因热门行业竞争激烈人人不赚钱)</w:t>
      </w:r>
      <w:r>
        <w:rPr>
          <w:i/>
        </w:rPr>
        <w:t xml:space="preserve">  〔林奇分散择股〕</w:t>
      </w:r>
      <w:r>
        <w:rPr>
          <w:color w:val="707070"/>
          <w:sz w:val="18"/>
        </w:rPr>
        <w:t xml:space="preserve">  【来源：股票一本通(郭剑刘小勇)】</w:t>
      </w:r>
    </w:p>
    <w:p>
      <w:r>
        <w:rPr>
          <w:b w:val="0"/>
        </w:rPr>
        <w:t>11. 利弗莫尔《股票大作手操盘术》核心:投机成功依赖时间要素与价格要素的融合——价格点位到位但时间未到不入场;时间窗到但价格未确认也不入场</w:t>
      </w:r>
      <w:r>
        <w:rPr>
          <w:i/>
        </w:rPr>
        <w:t xml:space="preserve">  〔利弗莫尔时间价格融合〕</w:t>
      </w:r>
      <w:r>
        <w:rPr>
          <w:color w:val="707070"/>
          <w:sz w:val="18"/>
        </w:rPr>
        <w:t xml:space="preserve">  【来源：股票大作手操盘术(利弗莫尔)】</w:t>
      </w:r>
    </w:p>
    <w:p>
      <w:r>
        <w:rPr>
          <w:b w:val="0"/>
        </w:rPr>
        <w:t>12. 江恩12交易规则核心:研判趋势;识别单/双/三重底顶;50%回撤原则;3周规则;3-4段运动规律;5-7点波段;成交量配合;12个月关键时间周期;高低点上移买入;牛市趋势变化识别;最安全买卖点(突破确认);快速运动取利润</w:t>
      </w:r>
      <w:r>
        <w:rPr>
          <w:i/>
        </w:rPr>
        <w:t xml:space="preserve">  〔江恩12交易规则〕</w:t>
      </w:r>
      <w:r>
        <w:rPr>
          <w:color w:val="707070"/>
          <w:sz w:val="18"/>
        </w:rPr>
        <w:t xml:space="preserve">  【来源：江恩华尔街四十五年】</w:t>
      </w:r>
    </w:p>
    <w:p>
      <w:r>
        <w:rPr>
          <w:b w:val="0"/>
        </w:rPr>
        <w:t>13. 陈江挺：以250日均线判断牛熊，价在年线上方只做多、在年线下方只做空或空仓，顺大势而为比预测更重要。</w:t>
      </w:r>
      <w:r>
        <w:rPr>
          <w:i/>
        </w:rPr>
        <w:t xml:space="preserve">  〔中长期均线〕</w:t>
      </w:r>
      <w:r>
        <w:rPr>
          <w:color w:val="707070"/>
          <w:sz w:val="18"/>
        </w:rPr>
        <w:t xml:space="preserve">  【来源：炒股的智慧(陈江挺)】</w:t>
      </w:r>
    </w:p>
    <w:p>
      <w:r>
        <w:rPr>
          <w:b w:val="0"/>
        </w:rPr>
        <w:t>14. 克罗：采用短期与长期双移动平均(如25日与50日)交叉作为入场信号，金叉做多死叉做空，不主观预判，机械执行以捕捉中长期趋势。</w:t>
      </w:r>
      <w:r>
        <w:rPr>
          <w:i/>
        </w:rPr>
        <w:t xml:space="preserve">  〔双均线系统〕</w:t>
      </w:r>
      <w:r>
        <w:rPr>
          <w:color w:val="707070"/>
          <w:sz w:val="18"/>
        </w:rPr>
        <w:t xml:space="preserve">  【来源：克罗谈投资策略(Stanley Kroll)】</w:t>
      </w:r>
    </w:p>
    <w:p>
      <w:r>
        <w:rPr>
          <w:b w:val="0"/>
        </w:rPr>
        <w:t>15. 《股市图表分析实战技法》指出形成反转形态所花时间越长，其信号可信性越大；关键反转日、头肩顶底、圆顶圆底、上升下降三角形、矩形、双重三重顶底、楔形等均是值得关注的反转结构。</w:t>
      </w:r>
      <w:r>
        <w:rPr>
          <w:i/>
        </w:rPr>
        <w:t xml:space="preserve">  〔反转形态〕</w:t>
      </w:r>
      <w:r>
        <w:rPr>
          <w:color w:val="707070"/>
          <w:sz w:val="18"/>
        </w:rPr>
        <w:t xml:space="preserve">  【来源：股市图表分析实战技法】</w:t>
      </w:r>
    </w:p>
    <w:p>
      <w:r>
        <w:rPr>
          <w:b w:val="0"/>
        </w:rPr>
        <w:t>16. 缠中说禅《教你炒股票》强调：走势由中枢组成，同级别中枢震荡结束后必出现进入更大级别的中枢或趋势；趋势末端出现MACD黄白线与柱子背驰，是最高精度的反转预警信号。</w:t>
      </w:r>
      <w:r>
        <w:rPr>
          <w:i/>
        </w:rPr>
        <w:t xml:space="preserve">  〔中枢与背驰〕</w:t>
      </w:r>
      <w:r>
        <w:rPr>
          <w:color w:val="707070"/>
          <w:sz w:val="18"/>
        </w:rPr>
        <w:t xml:space="preserve">  【来源：教你炒股票1-108课（缠中说禅）】</w:t>
      </w:r>
    </w:p>
    <w:p>
      <w:r>
        <w:rPr>
          <w:b w:val="0"/>
        </w:rPr>
        <w:t>17. 汉密尔顿《股市晴雨表》道氏理论核心：市场同时存在主要趋势（一至数年）、次级折返（数周至数月回撤主趋势1/3至2/3）与日常波动；只有主要趋势值得交易，日常波动应被忽略。</w:t>
      </w:r>
      <w:r>
        <w:rPr>
          <w:i/>
        </w:rPr>
        <w:t xml:space="preserve">  〔道氏三重运动〕</w:t>
      </w:r>
      <w:r>
        <w:rPr>
          <w:color w:val="707070"/>
          <w:sz w:val="18"/>
        </w:rPr>
        <w:t xml:space="preserve">  【来源：股市晴雨表（汉密尔顿）】</w:t>
      </w:r>
    </w:p>
    <w:p>
      <w:r>
        <w:rPr>
          <w:b w:val="0"/>
        </w:rPr>
        <w:t>18. 汉密尔顿《股市晴雨表》提出线形（line）概念：指数在狭窄区间横向运行数周且两指数同步，突破方向即新趋势方向；线形区间越长、波动越窄，突破后行情越可靠。</w:t>
      </w:r>
      <w:r>
        <w:rPr>
          <w:i/>
        </w:rPr>
        <w:t xml:space="preserve">  〔线形整理〕</w:t>
      </w:r>
      <w:r>
        <w:rPr>
          <w:color w:val="707070"/>
          <w:sz w:val="18"/>
        </w:rPr>
        <w:t xml:space="preserve">  【来源：股市晴雨表（汉密尔顿）】</w:t>
      </w:r>
    </w:p>
    <w:p>
      <w:r>
        <w:rPr>
          <w:b w:val="0"/>
        </w:rPr>
        <w:t>19. 冯钢、祝利荣《高胜算选股法》底部捕捉法：长期下降趋势中连接两个依次降低的高点作趋势线，以最突出的低点画平行管道线；股指撞击管道下轨或在两三日内快速反弹即为中期底部确立信号。</w:t>
      </w:r>
      <w:r>
        <w:rPr>
          <w:i/>
        </w:rPr>
        <w:t xml:space="preserve">  〔管道线〕</w:t>
      </w:r>
      <w:r>
        <w:rPr>
          <w:color w:val="707070"/>
          <w:sz w:val="18"/>
        </w:rPr>
        <w:t xml:space="preserve">  【来源：高胜算选股法（冯钢·祝利荣）】</w:t>
      </w:r>
    </w:p>
    <w:p>
      <w:r>
        <w:rPr>
          <w:b w:val="0"/>
        </w:rPr>
        <w:t>20. 《高胜算选股法》冯钢投资理念：先大后小、先长后短、做熟不做生；选股不如选时、选时不如选势，上升趋势中做股票赚钱概率最大，逆势操作再好的方法都会适得其反。</w:t>
      </w:r>
      <w:r>
        <w:rPr>
          <w:i/>
        </w:rPr>
        <w:t xml:space="preserve">  〔先势后股〕</w:t>
      </w:r>
      <w:r>
        <w:rPr>
          <w:color w:val="707070"/>
          <w:sz w:val="18"/>
        </w:rPr>
        <w:t xml:space="preserve">  【来源：高胜算选股法（冯钢·祝利荣）】</w:t>
      </w:r>
    </w:p>
    <w:p>
      <w:r>
        <w:rPr>
          <w:b w:val="0"/>
        </w:rPr>
        <w:t>21. 丁圣元译《股票大作手回忆录》利弗莫尔核心领悟：市场按最小阻力路线演变即为趋势，总体市场的大趋势决定个股趋势，真正的利润来自顺应总体趋势而非短线波动，这是从赌客升级为交易家的门槛。</w:t>
      </w:r>
      <w:r>
        <w:rPr>
          <w:i/>
        </w:rPr>
        <w:t xml:space="preserve">  〔阻力最小路线〕</w:t>
      </w:r>
      <w:r>
        <w:rPr>
          <w:color w:val="707070"/>
          <w:sz w:val="18"/>
        </w:rPr>
        <w:t xml:space="preserve">  【来源：股票大作手回忆录（利弗莫尔·丁圣元译）】</w:t>
      </w:r>
    </w:p>
    <w:p>
      <w:r>
        <w:rPr>
          <w:b w:val="0"/>
        </w:rPr>
        <w:t>22. 花荣、余郑华《淘金狐狸·股市职业阻击战术》把10日、30日、60日、120日、250日均线定为多空生命线：10日反映单边连续趋势、30日是中级行情分水岭、60日是对30日的补充、120日（半年线）与250日（年线）划分强弱势与牛熊市。</w:t>
      </w:r>
      <w:r>
        <w:rPr>
          <w:i/>
        </w:rPr>
        <w:t xml:space="preserve">  〔生命均线〕</w:t>
      </w:r>
      <w:r>
        <w:rPr>
          <w:color w:val="707070"/>
          <w:sz w:val="18"/>
        </w:rPr>
        <w:t xml:space="preserve">  【来源：淘金狐狸·股市职业阻击战术（花荣·余郑华）】</w:t>
      </w:r>
    </w:p>
    <w:p>
      <w:r>
        <w:rPr>
          <w:b w:val="0"/>
        </w:rPr>
        <w:t>23. 《淘金狐狸》均线组合战法：30日上穿60日为中级转势买入信号其后低点即重仓机会；30日下穿60日为行情结束信号其后高点果断清仓；均线集中时是宽幅变盘前兆须格外警惕。</w:t>
      </w:r>
      <w:r>
        <w:rPr>
          <w:i/>
        </w:rPr>
        <w:t xml:space="preserve">  〔均线组合〕</w:t>
      </w:r>
      <w:r>
        <w:rPr>
          <w:color w:val="707070"/>
          <w:sz w:val="18"/>
        </w:rPr>
        <w:t xml:space="preserve">  【来源：淘金狐狸·股市职业阻击战术（花荣·余郑华）】</w:t>
      </w:r>
    </w:p>
    <w:p>
      <w:r>
        <w:rPr>
          <w:b w:val="0"/>
        </w:rPr>
        <w:t>24. Murphy强调既成趋势将继续演变直至出现反转征兆,交易者应坚定顺应现有趋势方向,放弃抄底摸顶的企图,只做趋势确立后的跟随者。</w:t>
      </w:r>
      <w:r>
        <w:rPr>
          <w:i/>
        </w:rPr>
        <w:t xml:space="preserve">  〔顺势原则〕</w:t>
      </w:r>
      <w:r>
        <w:rPr>
          <w:color w:val="707070"/>
          <w:sz w:val="18"/>
        </w:rPr>
        <w:t xml:space="preserve">  【来源：期货市场技术分析(John Murphy)】</w:t>
      </w:r>
    </w:p>
    <w:p>
      <w:r>
        <w:rPr>
          <w:b w:val="0"/>
        </w:rPr>
        <w:t>25. Alan Farley提出模式周期理论:股价按筑底、突破、顶部盘整、下跌四个阶段有序循环,波段交易者应识别当前所处阶段并据此切换策略。</w:t>
      </w:r>
      <w:r>
        <w:rPr>
          <w:i/>
        </w:rPr>
        <w:t xml:space="preserve">  〔模式周期〕</w:t>
      </w:r>
      <w:r>
        <w:rPr>
          <w:color w:val="707070"/>
          <w:sz w:val="18"/>
        </w:rPr>
        <w:t xml:space="preserve">  【来源：高明的波段交易师(Alan S.Farley)】</w:t>
      </w:r>
    </w:p>
    <w:p>
      <w:r>
        <w:rPr>
          <w:b w:val="0"/>
        </w:rPr>
        <w:t>26. Michael Covel强调趋势跟踪核心法则是追随价格而非预测,只要价格创出新高就买入、跌破追踪止损就卖出,放弃预测未来的一切主观判断。</w:t>
      </w:r>
      <w:r>
        <w:rPr>
          <w:i/>
        </w:rPr>
        <w:t xml:space="preserve">  〔价格追随〕</w:t>
      </w:r>
      <w:r>
        <w:rPr>
          <w:color w:val="707070"/>
          <w:sz w:val="18"/>
        </w:rPr>
        <w:t xml:space="preserve">  【来源：趋势跟踪(Michael Covel)】</w:t>
      </w:r>
    </w:p>
    <w:p>
      <w:r>
        <w:rPr>
          <w:b w:val="0"/>
        </w:rPr>
        <w:t>27. 杨成贤提出波段操作基本原则是大势好时全进、大势不好时全出,利用大盘中短期趋势确认进出,顺势而为胜过频繁短炒或死守长线。</w:t>
      </w:r>
      <w:r>
        <w:rPr>
          <w:i/>
        </w:rPr>
        <w:t xml:space="preserve">  〔波段核心〕</w:t>
      </w:r>
      <w:r>
        <w:rPr>
          <w:color w:val="707070"/>
          <w:sz w:val="18"/>
        </w:rPr>
        <w:t xml:space="preserve">  【来源：波段为王(杨成贤)】</w:t>
      </w:r>
    </w:p>
    <w:p>
      <w:r>
        <w:rPr>
          <w:b w:val="0"/>
        </w:rPr>
        <w:t>28. 朱正阳《黑马飙涨时段的经典图谱》主张抓住黑马股启动的飙涨时段，关注分时双杀、过而不触等经典形态，结合长周期K线缩图观察攻击走势与调整走势的明确切换点介入。</w:t>
      </w:r>
      <w:r>
        <w:rPr>
          <w:i/>
        </w:rPr>
        <w:t xml:space="preserve">  〔飙涨时段〕</w:t>
      </w:r>
      <w:r>
        <w:rPr>
          <w:color w:val="707070"/>
          <w:sz w:val="18"/>
        </w:rPr>
        <w:t xml:space="preserve">  【来源：黑马飙涨时段的经典图谱(朱正阳)】</w:t>
      </w:r>
    </w:p>
    <w:p>
      <w:r>
        <w:rPr>
          <w:b w:val="0"/>
        </w:rPr>
        <w:t>29. 黄韦中提出分辨调整与攻击走势的方法：攻击走势角度陡峭明快、调整走势温和无方向；只在调整结束发动瞬间切入可规避误判转折临界点的风险，是散户最佳介入时机。</w:t>
      </w:r>
      <w:r>
        <w:rPr>
          <w:i/>
        </w:rPr>
        <w:t xml:space="preserve">  〔调整与攻击〕</w:t>
      </w:r>
      <w:r>
        <w:rPr>
          <w:color w:val="707070"/>
          <w:sz w:val="18"/>
        </w:rPr>
        <w:t xml:space="preserve">  【来源：股价波动原理与箱型理论(黄韦中)】</w:t>
      </w:r>
    </w:p>
    <w:p>
      <w:r>
        <w:rPr>
          <w:b w:val="0"/>
        </w:rPr>
        <w:t>30. 马博经反复研读克罗谈投资策略后认识到，做长线就要追涨杀跌、顺势而为，而所谓挖掘底部黑马实质是逆势抄底摸顶，长期看必然导致错失龙头并买进昙花一现的跟风股。</w:t>
      </w:r>
      <w:r>
        <w:rPr>
          <w:i/>
        </w:rPr>
        <w:t xml:space="preserve">  〔顺势〕</w:t>
      </w:r>
      <w:r>
        <w:rPr>
          <w:color w:val="707070"/>
          <w:sz w:val="18"/>
        </w:rPr>
        <w:t xml:space="preserve">  【来源：从亏损到赢利(马博)】</w:t>
      </w:r>
    </w:p>
    <w:p>
      <w:r>
        <w:rPr>
          <w:b w:val="0"/>
        </w:rPr>
        <w:t>31. 冯钢夏田提出获利公式：知识工具心态三者与市场趋势是相乘关系，有知识加工具加心态乘以向下趋势仍等于亏钱，故方向选择永远是每位参与者的天条。</w:t>
      </w:r>
      <w:r>
        <w:rPr>
          <w:i/>
        </w:rPr>
        <w:t xml:space="preserve">  〔顺势为王〕</w:t>
      </w:r>
      <w:r>
        <w:rPr>
          <w:color w:val="707070"/>
          <w:sz w:val="18"/>
        </w:rPr>
        <w:t xml:space="preserve">  【来源：操盘绝技(冯钢夏田)】</w:t>
      </w:r>
    </w:p>
    <w:p>
      <w:r>
        <w:rPr>
          <w:b w:val="0"/>
        </w:rPr>
        <w:t>32. 弈樊提出十年十倍法则由周期法则定时间、强势法则定目标、交易法则定计划三部分构成，只操作强势个股且设置明确计划，避免随意加减仓。</w:t>
      </w:r>
      <w:r>
        <w:rPr>
          <w:i/>
        </w:rPr>
        <w:t xml:space="preserve">  〔十年十倍〕</w:t>
      </w:r>
      <w:r>
        <w:rPr>
          <w:color w:val="707070"/>
          <w:sz w:val="18"/>
        </w:rPr>
        <w:t xml:space="preserve">  【来源：从亏到赢(弈樊)】</w:t>
      </w:r>
    </w:p>
    <w:p>
      <w:r>
        <w:rPr>
          <w:b w:val="0"/>
        </w:rPr>
        <w:t>33. 李梦龙强调趋势是追随者的朋友,只有在转折点追随者才会受伤;不要企图买最低卖最高,紧跟股价运行趋势、密切关注可能的转折,当K线定式确认转折发生时及时采取行动改而追随新趋势。</w:t>
      </w:r>
      <w:r>
        <w:rPr>
          <w:i/>
        </w:rPr>
        <w:t xml:space="preserve">  〔顺势而为〕</w:t>
      </w:r>
      <w:r>
        <w:rPr>
          <w:color w:val="707070"/>
          <w:sz w:val="18"/>
        </w:rPr>
        <w:t xml:space="preserve">  【来源：庄家操作定式解密(李梦龙)】</w:t>
      </w:r>
    </w:p>
    <w:p>
      <w:r>
        <w:rPr>
          <w:b w:val="0"/>
        </w:rPr>
        <w:t>34. 李费佛告诫:股票永远不会太高到不能开始买进,也永远不会太低到不能开始卖出;不要指望把利润救回来,在还能出脱而且能廉价出脱时赶快抽身;景气热潮中大众只赚到账面利润且始终是账面利润。</w:t>
      </w:r>
      <w:r>
        <w:rPr>
          <w:i/>
        </w:rPr>
        <w:t xml:space="preserve">  〔不恋高低〕</w:t>
      </w:r>
      <w:r>
        <w:rPr>
          <w:color w:val="707070"/>
          <w:sz w:val="18"/>
        </w:rPr>
        <w:t xml:space="preserve">  【来源：股票作手回忆录(李费佛)】</w:t>
      </w:r>
    </w:p>
    <w:p>
      <w:pPr>
        <w:pStyle w:val="Heading1"/>
      </w:pPr>
      <w:r>
        <w:t>道氏理论与波浪理论</w:t>
      </w:r>
    </w:p>
    <w:p>
      <w:r>
        <w:rPr>
          <w:b w:val="0"/>
        </w:rPr>
        <w:t>1. 市场同时存在三种运动：基本运动（1年以上长期趋势）、次级运动（反弹/回调）、日常波动；只有基本运动对长期投资真正有用</w:t>
      </w:r>
      <w:r>
        <w:rPr>
          <w:i/>
        </w:rPr>
        <w:t xml:space="preserve">  〔三种运动〕</w:t>
      </w:r>
      <w:r>
        <w:rPr>
          <w:color w:val="707070"/>
          <w:sz w:val="18"/>
        </w:rPr>
        <w:t xml:space="preserve">  【来源：股市晴雨表(汉密尔顿)】</w:t>
      </w:r>
    </w:p>
    <w:p>
      <w:r>
        <w:rPr>
          <w:b w:val="0"/>
        </w:rPr>
        <w:t>2. 工业平均指数与运输平均指数必须相互验证；只有两者同向突破才确认趋势，单一指数突破可能是假信号</w:t>
      </w:r>
      <w:r>
        <w:rPr>
          <w:i/>
        </w:rPr>
        <w:t xml:space="preserve">  〔双指数互证〕</w:t>
      </w:r>
      <w:r>
        <w:rPr>
          <w:color w:val="707070"/>
          <w:sz w:val="18"/>
        </w:rPr>
        <w:t xml:space="preserve">  【来源：股市晴雨表(汉密尔顿)】</w:t>
      </w:r>
    </w:p>
    <w:p>
      <w:r>
        <w:rPr>
          <w:b w:val="0"/>
        </w:rPr>
        <w:t>3. 两大平均指数同时在狭窄区间内横向波动形成'线'，预示抛售或囤积；向上突破预示牛市，向下跌破预示熊市</w:t>
      </w:r>
      <w:r>
        <w:rPr>
          <w:i/>
        </w:rPr>
        <w:t xml:space="preserve">  〔盘整线〕</w:t>
      </w:r>
      <w:r>
        <w:rPr>
          <w:color w:val="707070"/>
          <w:sz w:val="18"/>
        </w:rPr>
        <w:t xml:space="preserve">  【来源：股市晴雨表(汉密尔顿)】</w:t>
      </w:r>
    </w:p>
    <w:p>
      <w:r>
        <w:rPr>
          <w:b w:val="0"/>
        </w:rPr>
        <w:t>4. Edwards和Magee引述道氏理论将市场划为持续一年以上的基本趋势、三周到数月的次级回撤和六天内的日间小波动,长线投资者只关注基本趋势方向。</w:t>
      </w:r>
      <w:r>
        <w:rPr>
          <w:i/>
        </w:rPr>
        <w:t xml:space="preserve">  〔三种趋势〕</w:t>
      </w:r>
      <w:r>
        <w:rPr>
          <w:color w:val="707070"/>
          <w:sz w:val="18"/>
        </w:rPr>
        <w:t xml:space="preserve">  【来源：股市趋势技术分析(Edwards &amp; Magee)】</w:t>
      </w:r>
    </w:p>
    <w:p>
      <w:r>
        <w:rPr>
          <w:b w:val="0"/>
        </w:rPr>
        <w:t>5. Edwards指出工业指数与运输指数必须相互验证才构成有效趋势信号,单一指数创新高而另一指数未同步突破时,主要趋势方向尚未确立。</w:t>
      </w:r>
      <w:r>
        <w:rPr>
          <w:i/>
        </w:rPr>
        <w:t xml:space="preserve">  〔相互验证〕</w:t>
      </w:r>
      <w:r>
        <w:rPr>
          <w:color w:val="707070"/>
          <w:sz w:val="18"/>
        </w:rPr>
        <w:t xml:space="preserve">  【来源：股市趋势技术分析(Edwards &amp; Magee)】</w:t>
      </w:r>
    </w:p>
    <w:p>
      <w:r>
        <w:rPr>
          <w:b w:val="0"/>
        </w:rPr>
        <w:t>6. Robert Rhea阐述道氏理论确定上升趋势需连续出现更高的高点和更高的低点,若回调创出比前次回调更低的低点则主要趋势反转警报响起。</w:t>
      </w:r>
      <w:r>
        <w:rPr>
          <w:i/>
        </w:rPr>
        <w:t xml:space="preserve">  〔趋势定义〕</w:t>
      </w:r>
      <w:r>
        <w:rPr>
          <w:color w:val="707070"/>
          <w:sz w:val="18"/>
        </w:rPr>
        <w:t xml:space="preserve">  【来源：道氏理论(Robert Rhea)】</w:t>
      </w:r>
    </w:p>
    <w:p>
      <w:r>
        <w:rPr>
          <w:b w:val="0"/>
        </w:rPr>
        <w:t>7. Rhea指出两到三周甚至数月的横盘区间若波幅在5%以内形成'线'态,向上突破为看涨信号、向下跌破为看跌信号,盘整越久突破越可靠。</w:t>
      </w:r>
      <w:r>
        <w:rPr>
          <w:i/>
        </w:rPr>
        <w:t xml:space="preserve">  〔线态盘整〕</w:t>
      </w:r>
      <w:r>
        <w:rPr>
          <w:color w:val="707070"/>
          <w:sz w:val="18"/>
        </w:rPr>
        <w:t xml:space="preserve">  【来源：道氏理论(Robert Rhea)】</w:t>
      </w:r>
    </w:p>
    <w:p>
      <w:r>
        <w:rPr>
          <w:b w:val="0"/>
        </w:rPr>
        <w:t>8. 黄韦中《股价波动原理与箱型理论》阐释达瓦斯箱体理论：股价在箱体内震荡整理，突破上沿即启动上升新箱体，跌破下沿即启动下降箱体；散户应在箱体突破时追入、跌破时止损。</w:t>
      </w:r>
      <w:r>
        <w:rPr>
          <w:i/>
        </w:rPr>
        <w:t xml:space="preserve">  〔箱体理论〕</w:t>
      </w:r>
      <w:r>
        <w:rPr>
          <w:color w:val="707070"/>
          <w:sz w:val="18"/>
        </w:rPr>
        <w:t xml:space="preserve">  【来源：股价波动原理与箱型理论(黄韦中)】</w:t>
      </w:r>
    </w:p>
    <w:p>
      <w:r>
        <w:rPr>
          <w:b w:val="0"/>
        </w:rPr>
        <w:t>9. 墨菲整理道氏理论六原则：平均指数包含一切、市场三种趋势、主趋势三阶段、各指数须相互印证、成交量印证趋势、趋势在反转信号前视为有效。</w:t>
      </w:r>
      <w:r>
        <w:rPr>
          <w:i/>
        </w:rPr>
        <w:t xml:space="preserve">  〔道氏六则〕</w:t>
      </w:r>
      <w:r>
        <w:rPr>
          <w:color w:val="707070"/>
          <w:sz w:val="18"/>
        </w:rPr>
        <w:t xml:space="preserve">  【来源：金融市场技术分析(墨菲)】</w:t>
      </w:r>
    </w:p>
    <w:p>
      <w:pPr>
        <w:pStyle w:val="Heading1"/>
      </w:pPr>
      <w:r>
        <w:t>交易心理与纪律</w:t>
      </w:r>
    </w:p>
    <w:p>
      <w:r>
        <w:rPr>
          <w:b w:val="0"/>
        </w:rPr>
        <w:t>1. 投资业绩应以长期（至少3-5年、跨越多种市场形态）评价，单年业绩有很大局限性，可能是运气使然</w:t>
      </w:r>
      <w:r>
        <w:rPr>
          <w:i/>
        </w:rPr>
        <w:t xml:space="preserve">  〔评价周期〕</w:t>
      </w:r>
      <w:r>
        <w:rPr>
          <w:color w:val="707070"/>
          <w:sz w:val="18"/>
        </w:rPr>
        <w:t xml:space="preserve">  【来源：巴菲特给股东的信1957-2011】</w:t>
      </w:r>
    </w:p>
    <w:p>
      <w:r>
        <w:rPr>
          <w:b w:val="0"/>
        </w:rPr>
        <w:t>2. 投机者最大敌人在其内部；市场不利时盲目寄希望是根本错误，不接受最初的小损失会使亏损变本加厉</w:t>
      </w:r>
      <w:r>
        <w:rPr>
          <w:i/>
        </w:rPr>
        <w:t xml:space="preserve">  〔希望与恐惧〕</w:t>
      </w:r>
      <w:r>
        <w:rPr>
          <w:color w:val="707070"/>
          <w:sz w:val="18"/>
        </w:rPr>
        <w:t xml:space="preserve">  【来源：股票大作手回忆录(利弗莫尔)】</w:t>
      </w:r>
    </w:p>
    <w:p>
      <w:r>
        <w:rPr>
          <w:b w:val="0"/>
        </w:rPr>
        <w:t>3. 不重复同一错误；从每次亏损中汲取教训，将其转化为将来的获利，才是合格交易者的修养</w:t>
      </w:r>
      <w:r>
        <w:rPr>
          <w:i/>
        </w:rPr>
        <w:t xml:space="preserve">  〔从错误中学习〕</w:t>
      </w:r>
      <w:r>
        <w:rPr>
          <w:color w:val="707070"/>
          <w:sz w:val="18"/>
        </w:rPr>
        <w:t xml:space="preserve">  【来源：股票大作手回忆录(利弗莫尔)；金融怪杰(琼斯)】</w:t>
      </w:r>
    </w:p>
    <w:p>
      <w:r>
        <w:rPr>
          <w:b w:val="0"/>
        </w:rPr>
        <w:t>4. 用纸笔逐笔记录预期与实际结果以验证判断，远胜于无成本的纸上模拟（后者不会让你真正承受赢亏）</w:t>
      </w:r>
      <w:r>
        <w:rPr>
          <w:i/>
        </w:rPr>
        <w:t xml:space="preserve">  〔记录与验证〕</w:t>
      </w:r>
      <w:r>
        <w:rPr>
          <w:color w:val="707070"/>
          <w:sz w:val="18"/>
        </w:rPr>
        <w:t xml:space="preserve">  【来源：股票大作手回忆录(利弗莫尔)】</w:t>
      </w:r>
    </w:p>
    <w:p>
      <w:r>
        <w:rPr>
          <w:b w:val="0"/>
        </w:rPr>
        <w:t>5. 交易是单枪匹马的事业；成功取决于自己的独立判断，听信他人建议常导致违背自身规则而失败</w:t>
      </w:r>
      <w:r>
        <w:rPr>
          <w:i/>
        </w:rPr>
        <w:t xml:space="preserve">  〔独立判断〕</w:t>
      </w:r>
      <w:r>
        <w:rPr>
          <w:color w:val="707070"/>
          <w:sz w:val="18"/>
        </w:rPr>
        <w:t xml:space="preserve">  【来源：股票大作手回忆录(利弗莫尔)；金融怪杰(马可斯)】</w:t>
      </w:r>
    </w:p>
    <w:p>
      <w:r>
        <w:rPr>
          <w:b w:val="0"/>
        </w:rPr>
        <w:t>6. 市场不可战胜；每个人相对于市场如同相对于太阳，参与者应敬畏市场而非幻想战胜市场</w:t>
      </w:r>
      <w:r>
        <w:rPr>
          <w:i/>
        </w:rPr>
        <w:t xml:space="preserve">  〔敬畏市场〕</w:t>
      </w:r>
      <w:r>
        <w:rPr>
          <w:color w:val="707070"/>
          <w:sz w:val="18"/>
        </w:rPr>
        <w:t xml:space="preserve">  【来源：股票大作手回忆录(利弗莫尔)】</w:t>
      </w:r>
    </w:p>
    <w:p>
      <w:r>
        <w:rPr>
          <w:b w:val="0"/>
        </w:rPr>
        <w:t>7. 交易是人生一部分，应与生活其他方面维持平衡；失去平衡的人生没有持久成功的交易事业</w:t>
      </w:r>
      <w:r>
        <w:rPr>
          <w:i/>
        </w:rPr>
        <w:t xml:space="preserve">  〔生活平衡〕</w:t>
      </w:r>
      <w:r>
        <w:rPr>
          <w:color w:val="707070"/>
          <w:sz w:val="18"/>
        </w:rPr>
        <w:t xml:space="preserve">  【来源：股票大作手回忆录(利弗莫尔)】</w:t>
      </w:r>
    </w:p>
    <w:p>
      <w:r>
        <w:rPr>
          <w:b w:val="0"/>
        </w:rPr>
        <w:t>8. 把面子问题放在追求成果后面，交易才能无往不利；认错比对错更值钱</w:t>
      </w:r>
      <w:r>
        <w:rPr>
          <w:i/>
        </w:rPr>
        <w:t xml:space="preserve">  〔去自尊化〕</w:t>
      </w:r>
      <w:r>
        <w:rPr>
          <w:color w:val="707070"/>
          <w:sz w:val="18"/>
        </w:rPr>
        <w:t xml:space="preserve">  【来源：金融怪杰(舒华兹)；交易冠军(舒华兹)】</w:t>
      </w:r>
    </w:p>
    <w:p>
      <w:r>
        <w:rPr>
          <w:b w:val="0"/>
        </w:rPr>
        <w:t>9. 就算是失败也比什么都不做好——敢于行动是成功的前提，但行动必须在有方法有纪律的框架内</w:t>
      </w:r>
      <w:r>
        <w:rPr>
          <w:i/>
        </w:rPr>
        <w:t xml:space="preserve">  〔胆识与行动〕</w:t>
      </w:r>
      <w:r>
        <w:rPr>
          <w:color w:val="707070"/>
          <w:sz w:val="18"/>
        </w:rPr>
        <w:t xml:space="preserve">  【来源：交易冠军(舒华兹)】</w:t>
      </w:r>
    </w:p>
    <w:p>
      <w:r>
        <w:rPr>
          <w:b w:val="0"/>
        </w:rPr>
        <w:t>10. 投资的乐趣源于'用头脑获得正确的成果'而非金钱本身；更大仓位只是更多地证明判断正确</w:t>
      </w:r>
      <w:r>
        <w:rPr>
          <w:i/>
        </w:rPr>
        <w:t xml:space="preserve">  〔求证不求赞〕</w:t>
      </w:r>
      <w:r>
        <w:rPr>
          <w:color w:val="707070"/>
          <w:sz w:val="18"/>
        </w:rPr>
        <w:t xml:space="preserve">  【来源：股票大作手回忆录(利弗莫尔)】</w:t>
      </w:r>
    </w:p>
    <w:p>
      <w:r>
        <w:rPr>
          <w:b w:val="0"/>
        </w:rPr>
        <w:t>11. 大多数赔钱散户把命运寄托于专家股评和市场传闻，缺乏独立判断；在高位被骗线震仓或诱多套牢，在低位割肉</w:t>
      </w:r>
      <w:r>
        <w:rPr>
          <w:i/>
        </w:rPr>
        <w:t xml:space="preserve">  〔避免跟风〕</w:t>
      </w:r>
      <w:r>
        <w:rPr>
          <w:color w:val="707070"/>
          <w:sz w:val="18"/>
        </w:rPr>
        <w:t xml:space="preserve">  【来源：K线形态实战技术(韩永生)】</w:t>
      </w:r>
    </w:p>
    <w:p>
      <w:r>
        <w:rPr>
          <w:b w:val="0"/>
        </w:rPr>
        <w:t>12. 投资不需要高等数学，只需要常识和智慧；一个人在市场里的输赢结果，实际上是对他人性优劣的奖惩</w:t>
      </w:r>
      <w:r>
        <w:rPr>
          <w:i/>
        </w:rPr>
        <w:t xml:space="preserve">  〔坚定常识〕</w:t>
      </w:r>
      <w:r>
        <w:rPr>
          <w:color w:val="707070"/>
          <w:sz w:val="18"/>
        </w:rPr>
        <w:t xml:space="preserve">  【来源：时间的玫瑰(但斌)】</w:t>
      </w:r>
    </w:p>
    <w:p>
      <w:r>
        <w:rPr>
          <w:b w:val="0"/>
        </w:rPr>
        <w:t>13. 巴菲特风格：承诺保守，结果惊人；不景气时以低价购入，长期持有数年甚至数十年，不计较短期波动</w:t>
      </w:r>
      <w:r>
        <w:rPr>
          <w:i/>
        </w:rPr>
        <w:t xml:space="preserve">  〔承诺保守结果惊人〕</w:t>
      </w:r>
      <w:r>
        <w:rPr>
          <w:color w:val="707070"/>
          <w:sz w:val="18"/>
        </w:rPr>
        <w:t xml:space="preserve">  【来源：巴菲特传】</w:t>
      </w:r>
    </w:p>
    <w:p>
      <w:r>
        <w:rPr>
          <w:b w:val="0"/>
        </w:rPr>
        <w:t>14. 股市成功的关键是知行合一：知（看清规律）和行（实际执行）之间存在巨大心理鸿沟；需开发深层意识、自我约束与潜能发挥</w:t>
      </w:r>
      <w:r>
        <w:rPr>
          <w:i/>
        </w:rPr>
        <w:t xml:space="preserve">  〔知行合一〕</w:t>
      </w:r>
      <w:r>
        <w:rPr>
          <w:color w:val="707070"/>
          <w:sz w:val="18"/>
        </w:rPr>
        <w:t xml:space="preserve">  【来源：股市博弈论】</w:t>
      </w:r>
    </w:p>
    <w:p>
      <w:r>
        <w:rPr>
          <w:b w:val="0"/>
        </w:rPr>
        <w:t>15. 价值分析和技术分析都重要：只懂价值不懂时机可能买得太早或太晚；只懂技术忽略公司质地则只得表象不得精髓——两者必须兼得</w:t>
      </w:r>
      <w:r>
        <w:rPr>
          <w:i/>
        </w:rPr>
        <w:t xml:space="preserve">  〔技术+价值〕</w:t>
      </w:r>
      <w:r>
        <w:rPr>
          <w:color w:val="707070"/>
          <w:sz w:val="18"/>
        </w:rPr>
        <w:t xml:space="preserve">  【来源：金牌交易员操盘教程(冷风树)】</w:t>
      </w:r>
    </w:p>
    <w:p>
      <w:r>
        <w:rPr>
          <w:b w:val="0"/>
        </w:rPr>
        <w:t>16. 交易者七大致命错误：不能迅速止损、数钱、转换时间框架、需要知道更多、太自以为是、错误方式获利、使亏损合理化</w:t>
      </w:r>
      <w:r>
        <w:rPr>
          <w:i/>
        </w:rPr>
        <w:t xml:space="preserve">  〔七种致命错误〕</w:t>
      </w:r>
      <w:r>
        <w:rPr>
          <w:color w:val="707070"/>
          <w:sz w:val="18"/>
        </w:rPr>
        <w:t xml:space="preserve">  【来源：短线交易大师(瓦莱士)】</w:t>
      </w:r>
    </w:p>
    <w:p>
      <w:r>
        <w:rPr>
          <w:b w:val="0"/>
        </w:rPr>
        <w:t>17. 交易大师12法则：了解自己、了解敌人、迅速获得教育、保护最有价值的东西、保持简单化、从损失学习、坚持记交易日记、不把低价股作主要目标、不要多样化、知道何时不行动、知道何时引退、永远不找借口</w:t>
      </w:r>
      <w:r>
        <w:rPr>
          <w:i/>
        </w:rPr>
        <w:t xml:space="preserve">  〔12法则〕</w:t>
      </w:r>
      <w:r>
        <w:rPr>
          <w:color w:val="707070"/>
          <w:sz w:val="18"/>
        </w:rPr>
        <w:t xml:space="preserve">  【来源：短线交易大师(瓦莱士)】</w:t>
      </w:r>
    </w:p>
    <w:p>
      <w:r>
        <w:rPr>
          <w:b w:val="0"/>
        </w:rPr>
        <w:t>18. 有时不行动就是最好的行动；保持静止是所有行为中的最高境界——在没有高胜算信号时强行交易是大多数亏损的根源</w:t>
      </w:r>
      <w:r>
        <w:rPr>
          <w:i/>
        </w:rPr>
        <w:t xml:space="preserve">  〔静止的艺术〕</w:t>
      </w:r>
      <w:r>
        <w:rPr>
          <w:color w:val="707070"/>
          <w:sz w:val="18"/>
        </w:rPr>
        <w:t xml:space="preserve">  【来源：短线交易大师(瓦莱士)】</w:t>
      </w:r>
    </w:p>
    <w:p>
      <w:r>
        <w:rPr>
          <w:b w:val="0"/>
        </w:rPr>
        <w:t>19. 小的损失是交易大师的证明；厌恶大损失，接受不可改变的东西；亏损可能变成赢利——关键是把每次亏损视为学费从中获取教训</w:t>
      </w:r>
      <w:r>
        <w:rPr>
          <w:i/>
        </w:rPr>
        <w:t xml:space="preserve">  〔损失教育〕</w:t>
      </w:r>
      <w:r>
        <w:rPr>
          <w:color w:val="707070"/>
          <w:sz w:val="18"/>
        </w:rPr>
        <w:t xml:space="preserve">  【来源：短线交易大师(瓦莱士)】</w:t>
      </w:r>
    </w:p>
    <w:p>
      <w:r>
        <w:rPr>
          <w:b w:val="0"/>
        </w:rPr>
        <w:t>20. 市场没有同情、不信眼泪；在市场中生存第一条就是杜绝一切喜好——市场通过喜好陷你于死亡，需要的是露水之缘而不是比翼之情</w:t>
      </w:r>
      <w:r>
        <w:rPr>
          <w:i/>
        </w:rPr>
        <w:t xml:space="preserve">  〔杜绝喜好〕</w:t>
      </w:r>
      <w:r>
        <w:rPr>
          <w:color w:val="707070"/>
          <w:sz w:val="18"/>
        </w:rPr>
        <w:t xml:space="preserve">  【来源：教你炒股票(缠中说禅)】</w:t>
      </w:r>
    </w:p>
    <w:p>
      <w:r>
        <w:rPr>
          <w:b w:val="0"/>
        </w:rPr>
        <w:t>21. 坚持三种记录：交易日志(经验汇总)、图表记录(在图上标记交易)、资金曲线(跟踪交易经验)——脱离记录的经验是幻觉</w:t>
      </w:r>
      <w:r>
        <w:rPr>
          <w:i/>
        </w:rPr>
        <w:t xml:space="preserve">  〔交易日志〕</w:t>
      </w:r>
      <w:r>
        <w:rPr>
          <w:color w:val="707070"/>
          <w:sz w:val="18"/>
        </w:rPr>
        <w:t xml:space="preserve">  【来源：和谐的交易者(Carney)；短线交易大师(瓦莱士)】</w:t>
      </w:r>
    </w:p>
    <w:p>
      <w:r>
        <w:rPr>
          <w:b w:val="0"/>
        </w:rPr>
        <w:t>22. 芒格'多元思维模型'：用多学科(经济/心理/物理/生物/历史等)工具箱交叉分析；单一视角必然导致'铁锤人'认知偏差</w:t>
      </w:r>
      <w:r>
        <w:rPr>
          <w:i/>
        </w:rPr>
        <w:t xml:space="preserve">  〔多元思维〕</w:t>
      </w:r>
      <w:r>
        <w:rPr>
          <w:color w:val="707070"/>
          <w:sz w:val="18"/>
        </w:rPr>
        <w:t xml:space="preserve">  【来源：查理芒格传记】</w:t>
      </w:r>
    </w:p>
    <w:p>
      <w:r>
        <w:rPr>
          <w:b w:val="0"/>
        </w:rPr>
        <w:t>23. 芒格'七大原罪最愚蠢的是忌妒'——驱使投资者追涨杀跌攀比同伴；消除忌妒比追求收益更能提高长期业绩</w:t>
      </w:r>
      <w:r>
        <w:rPr>
          <w:i/>
        </w:rPr>
        <w:t xml:space="preserve">  〔避免忌妒〕</w:t>
      </w:r>
      <w:r>
        <w:rPr>
          <w:color w:val="707070"/>
          <w:sz w:val="18"/>
        </w:rPr>
        <w:t xml:space="preserve">  【来源：查理芒格传记】</w:t>
      </w:r>
    </w:p>
    <w:p>
      <w:r>
        <w:rPr>
          <w:b w:val="0"/>
        </w:rPr>
        <w:t>24. 芒格'反过来想，总是反过来想'——与其问如何成功，不如问如何避免失败；避开错误比抓住正确更重要</w:t>
      </w:r>
      <w:r>
        <w:rPr>
          <w:i/>
        </w:rPr>
        <w:t xml:space="preserve">  〔反向思考〕</w:t>
      </w:r>
      <w:r>
        <w:rPr>
          <w:color w:val="707070"/>
          <w:sz w:val="18"/>
        </w:rPr>
        <w:t xml:space="preserve">  【来源：查理芒格传记】</w:t>
      </w:r>
    </w:p>
    <w:p>
      <w:r>
        <w:rPr>
          <w:b w:val="0"/>
        </w:rPr>
        <w:t>25. 无门问禅：股市非善地，交易的本质是修心；知见正则行为正，向内求觉醒比向外求技巧更根本</w:t>
      </w:r>
      <w:r>
        <w:rPr>
          <w:i/>
        </w:rPr>
        <w:t xml:space="preserve">  〔向内求觉醒〕</w:t>
      </w:r>
      <w:r>
        <w:rPr>
          <w:color w:val="707070"/>
          <w:sz w:val="18"/>
        </w:rPr>
        <w:t xml:space="preserve">  【来源：无门问禅】</w:t>
      </w:r>
    </w:p>
    <w:p>
      <w:r>
        <w:rPr>
          <w:b w:val="0"/>
        </w:rPr>
        <w:t>26. 埃尔德《以交易为生》三M：Mind(心智/纪律)、Method(方法/系统)、Money(资金管理)——三者缺一不可，很多交易者只重method忽视mind和money</w:t>
      </w:r>
      <w:r>
        <w:rPr>
          <w:i/>
        </w:rPr>
        <w:t xml:space="preserve">  〔艾德埃尔德三M〕</w:t>
      </w:r>
      <w:r>
        <w:rPr>
          <w:color w:val="707070"/>
          <w:sz w:val="18"/>
        </w:rPr>
        <w:t xml:space="preserve">  【来源：以交易为生(埃尔德)】</w:t>
      </w:r>
    </w:p>
    <w:p>
      <w:r>
        <w:rPr>
          <w:b w:val="0"/>
        </w:rPr>
        <w:t>27. 埃尔德把输家分为'酒鬼型'(赌博成瘾)/'业余型'(知识不足)/'自毁型'(潜意识求败)；成为赢家要先识别自己的输家模式</w:t>
      </w:r>
      <w:r>
        <w:rPr>
          <w:i/>
        </w:rPr>
        <w:t xml:space="preserve">  〔交易者类型〕</w:t>
      </w:r>
      <w:r>
        <w:rPr>
          <w:color w:val="707070"/>
          <w:sz w:val="18"/>
        </w:rPr>
        <w:t xml:space="preserve">  【来源：以交易为生(埃尔德)】</w:t>
      </w:r>
    </w:p>
    <w:p>
      <w:r>
        <w:rPr>
          <w:b w:val="0"/>
        </w:rPr>
        <w:t>28. 普莱切特《股市大众心理解析》：股价本质是群体情绪的可视化；个体理性但群体往往非理性，识别群体情绪极端点即识别转折点</w:t>
      </w:r>
      <w:r>
        <w:rPr>
          <w:i/>
        </w:rPr>
        <w:t xml:space="preserve">  〔大众心理〕</w:t>
      </w:r>
      <w:r>
        <w:rPr>
          <w:color w:val="707070"/>
          <w:sz w:val="18"/>
        </w:rPr>
        <w:t xml:space="preserve">  【来源：股市大众心理解析(普莱切特)】</w:t>
      </w:r>
    </w:p>
    <w:p>
      <w:r>
        <w:rPr>
          <w:b w:val="0"/>
        </w:rPr>
        <w:t>29. 投资心理规则：接受不确定性、承担责任不找借口、与损失和解而非逃避、专注过程而非结果；心态是交易系统的最后一公里</w:t>
      </w:r>
      <w:r>
        <w:rPr>
          <w:i/>
        </w:rPr>
        <w:t xml:space="preserve">  〔赢者心态〕</w:t>
      </w:r>
      <w:r>
        <w:rPr>
          <w:color w:val="707070"/>
          <w:sz w:val="18"/>
        </w:rPr>
        <w:t xml:space="preserve">  【来源：投资心理规则；投资的心理游戏】</w:t>
      </w:r>
    </w:p>
    <w:p>
      <w:r>
        <w:rPr>
          <w:b w:val="0"/>
        </w:rPr>
        <w:t>30. 青泽《澄明之境》：交易的尽头是人生修行——克服贪婪恐惧傲慢并非为了赚钱，而是为了看清自己；交易是直指人心的道场</w:t>
      </w:r>
      <w:r>
        <w:rPr>
          <w:i/>
        </w:rPr>
        <w:t xml:space="preserve">  〔青泽觉悟〕</w:t>
      </w:r>
      <w:r>
        <w:rPr>
          <w:color w:val="707070"/>
          <w:sz w:val="18"/>
        </w:rPr>
        <w:t xml:space="preserve">  【来源：澄明之境(青泽)】</w:t>
      </w:r>
    </w:p>
    <w:p>
      <w:r>
        <w:rPr>
          <w:b w:val="0"/>
        </w:rPr>
        <w:t>31. 达瓦斯《我如何在股市赚了200万》：箱体理论——股价在新箱顶部突破+放量才买入，跌破箱底立即止损；只盯少数领涨股箱体上移</w:t>
      </w:r>
      <w:r>
        <w:rPr>
          <w:i/>
        </w:rPr>
        <w:t xml:space="preserve">  〔达瓦斯箱体〕</w:t>
      </w:r>
      <w:r>
        <w:rPr>
          <w:color w:val="707070"/>
          <w:sz w:val="18"/>
        </w:rPr>
        <w:t xml:space="preserve">  【来源：我如何在股市赚了200万(达瓦斯)】</w:t>
      </w:r>
    </w:p>
    <w:p>
      <w:r>
        <w:rPr>
          <w:b w:val="0"/>
        </w:rPr>
        <w:t>32. 巴菲特/芒格'能力圈'原则：认清自己能力圈的边界比扩大能力圈更重要；绝不投资自己不理解的业务——简单就是最难做到的事</w:t>
      </w:r>
      <w:r>
        <w:rPr>
          <w:i/>
        </w:rPr>
        <w:t xml:space="preserve">  〔能力圈〕</w:t>
      </w:r>
      <w:r>
        <w:rPr>
          <w:color w:val="707070"/>
          <w:sz w:val="18"/>
        </w:rPr>
        <w:t xml:space="preserve">  【来源：穷查理宝典；巴菲特给股东的信1957-2011】</w:t>
      </w:r>
    </w:p>
    <w:p>
      <w:r>
        <w:rPr>
          <w:b w:val="0"/>
        </w:rPr>
        <w:t>33. 青泽《十年一梦》：期货交易十年经历总结——重仓赌博是死胡同、绝对化理念必败、敬畏市场与承担责任比技术更核心</w:t>
      </w:r>
      <w:r>
        <w:rPr>
          <w:i/>
        </w:rPr>
        <w:t xml:space="preserve">  〔十年一梦〕</w:t>
      </w:r>
      <w:r>
        <w:rPr>
          <w:color w:val="707070"/>
          <w:sz w:val="18"/>
        </w:rPr>
        <w:t xml:space="preserve">  【来源：十年一梦(青泽)；澄明之境(青泽)】</w:t>
      </w:r>
    </w:p>
    <w:p>
      <w:r>
        <w:rPr>
          <w:b w:val="0"/>
        </w:rPr>
        <w:t>34. 施瓦格《期货交易技术分析》：技术分析在期货市场比股市更有效——原因是期货市场参与者更专业、杠杆放大情绪、趋势更纯粹</w:t>
      </w:r>
      <w:r>
        <w:rPr>
          <w:i/>
        </w:rPr>
        <w:t xml:space="preserve">  〔期货交易技术〕</w:t>
      </w:r>
      <w:r>
        <w:rPr>
          <w:color w:val="707070"/>
          <w:sz w:val="18"/>
        </w:rPr>
        <w:t xml:space="preserve">  【来源：期货交易技术分析(施瓦格)】</w:t>
      </w:r>
    </w:p>
    <w:p>
      <w:r>
        <w:rPr>
          <w:b w:val="0"/>
        </w:rPr>
        <w:t>35. 投资者性格分四型：冲动型(止损差)、忧郁型(错过机会)、胆怯型(浅尝辄止)、理性型(唯一长期盈利)；了解自己性格类型是改进第一步</w:t>
      </w:r>
      <w:r>
        <w:rPr>
          <w:i/>
        </w:rPr>
        <w:t xml:space="preserve">  〔投资性格〕</w:t>
      </w:r>
      <w:r>
        <w:rPr>
          <w:color w:val="707070"/>
          <w:sz w:val="18"/>
        </w:rPr>
        <w:t xml:space="preserve">  【来源：性格解析】</w:t>
      </w:r>
    </w:p>
    <w:p>
      <w:r>
        <w:rPr>
          <w:b w:val="0"/>
        </w:rPr>
        <w:t>36. 青泽：战胜人性最大的敌人——恐惧与贪婪；许多交易者看对了行情选对了时机，却因贪婪重仓加码在正常回调中一败涂地；心理重于知识</w:t>
      </w:r>
      <w:r>
        <w:rPr>
          <w:i/>
        </w:rPr>
        <w:t xml:space="preserve">  〔战胜自我〕</w:t>
      </w:r>
      <w:r>
        <w:rPr>
          <w:color w:val="707070"/>
          <w:sz w:val="18"/>
        </w:rPr>
        <w:t xml:space="preserve">  【来源：十年一梦(青泽)；澄明之境(青泽)】</w:t>
      </w:r>
    </w:p>
    <w:p>
      <w:r>
        <w:rPr>
          <w:b w:val="0"/>
        </w:rPr>
        <w:t>37. 青泽：教科书和前人总结只起哲学条文的作用，交易者必须在实践中审时度势依靠自己智慧做出判断；照搬公式必败，智慧来自实战磨炼</w:t>
      </w:r>
      <w:r>
        <w:rPr>
          <w:i/>
        </w:rPr>
        <w:t xml:space="preserve">  〔哲学条文〕</w:t>
      </w:r>
      <w:r>
        <w:rPr>
          <w:color w:val="707070"/>
          <w:sz w:val="18"/>
        </w:rPr>
        <w:t xml:space="preserve">  【来源：十年一梦(青泽)】</w:t>
      </w:r>
    </w:p>
    <w:p>
      <w:r>
        <w:rPr>
          <w:b w:val="0"/>
        </w:rPr>
        <w:t>38. 埃尔德'每周末总结'法：每周末把本周所有交易逐单复盘——记录入场理由、出场理由、是否遵守纪律、改进点；没有书面复盘的交易者终身停留在初级水平</w:t>
      </w:r>
      <w:r>
        <w:rPr>
          <w:i/>
        </w:rPr>
        <w:t xml:space="preserve">  〔埃尔德投票法〕</w:t>
      </w:r>
      <w:r>
        <w:rPr>
          <w:color w:val="707070"/>
          <w:sz w:val="18"/>
        </w:rPr>
        <w:t xml:space="preserve">  【来源：以交易为生(埃尔德)】</w:t>
      </w:r>
    </w:p>
    <w:p>
      <w:r>
        <w:rPr>
          <w:b w:val="0"/>
        </w:rPr>
        <w:t>39. 交易心理常见错误：过度交易、摊平补仓、死扛不止损、扛着赚得少就跑、不做计划、不复盘、追涨杀跌、听小道消息、重仓赌博、把交易当救命稻草</w:t>
      </w:r>
      <w:r>
        <w:rPr>
          <w:i/>
        </w:rPr>
        <w:t xml:space="preserve">  〔千种交易错误〕</w:t>
      </w:r>
      <w:r>
        <w:rPr>
          <w:color w:val="707070"/>
          <w:sz w:val="18"/>
        </w:rPr>
        <w:t xml:space="preserve">  【来源：投资心理规则；投资的心理游戏；股市大众心理解析】</w:t>
      </w:r>
    </w:p>
    <w:p>
      <w:r>
        <w:rPr>
          <w:b w:val="0"/>
        </w:rPr>
        <w:t>40. 庄家五特性：贪婪兑现性(必在高位变现)、操纵可控性(按计划运行)、欺骗狡猾性(制造难看K线骗筹)、相反多变性(股价要涨先跌)、假善凶狠性(养套杀手法)——散户须识破假善</w:t>
      </w:r>
      <w:r>
        <w:rPr>
          <w:i/>
        </w:rPr>
        <w:t xml:space="preserve">  〔庄家五大特性〕</w:t>
      </w:r>
      <w:r>
        <w:rPr>
          <w:color w:val="707070"/>
          <w:sz w:val="18"/>
        </w:rPr>
        <w:t xml:space="preserve">  【来源：庄家操盘内幕(陈盛)】</w:t>
      </w:r>
    </w:p>
    <w:p>
      <w:r>
        <w:rPr>
          <w:b w:val="0"/>
        </w:rPr>
        <w:t>41. 江恩归纳大多数人股市输钱三原因：(1)交易过度或买卖过于频繁;(2)不及时止损;(3)对市场知之甚少——避免这三条就能避免大多数亏损</w:t>
      </w:r>
      <w:r>
        <w:rPr>
          <w:i/>
        </w:rPr>
        <w:t xml:space="preserve">  〔江恩输钱三因〕</w:t>
      </w:r>
      <w:r>
        <w:rPr>
          <w:color w:val="707070"/>
          <w:sz w:val="18"/>
        </w:rPr>
        <w:t xml:space="preserve">  【来源：股票一本通(郭剑刘小勇)；江恩华尔街四十五年】</w:t>
      </w:r>
    </w:p>
    <w:p>
      <w:r>
        <w:rPr>
          <w:b w:val="0"/>
        </w:rPr>
        <w:t>42. 江恩总结六法则：(1)不过度交易每次少量资金;(2)必设止损不轻易撤销;(3)顺势而为不确定不入市;(4)加仓补仓斩仓谨慎理由不足保持现状;(5)赚很多钱后及时休息避免增仓;(6)不因小失大为3-5%蝇头小利而导致大损失</w:t>
      </w:r>
      <w:r>
        <w:rPr>
          <w:i/>
        </w:rPr>
        <w:t xml:space="preserve">  〔江恩六大成功法则〕</w:t>
      </w:r>
      <w:r>
        <w:rPr>
          <w:color w:val="707070"/>
          <w:sz w:val="18"/>
        </w:rPr>
        <w:t xml:space="preserve">  【来源：股票一本通(郭剑刘小勇)；江恩华尔街四十五年】</w:t>
      </w:r>
    </w:p>
    <w:p>
      <w:r>
        <w:rPr>
          <w:b w:val="0"/>
        </w:rPr>
        <w:t>43. Koppel/Abell《投资心理规则》：期货投资者80%亏损源于不能与自己诚实交流——不面对情绪、不复盘错误、不承认偏见；心理自省是赢家必修</w:t>
      </w:r>
      <w:r>
        <w:rPr>
          <w:i/>
        </w:rPr>
        <w:t xml:space="preserve">  〔80%亏损因不自交流〕</w:t>
      </w:r>
      <w:r>
        <w:rPr>
          <w:color w:val="707070"/>
          <w:sz w:val="18"/>
        </w:rPr>
        <w:t xml:space="preserve">  【来源：投资心理规则(Koppel Abell)】</w:t>
      </w:r>
    </w:p>
    <w:p>
      <w:r>
        <w:rPr>
          <w:b w:val="0"/>
        </w:rPr>
        <w:t>44. Koppel/Abell基本交易原则：资金管理第一、不过度交易、顺市而为、决不让盈利变亏损、扩大获利接受小亏——五条是一切交易系统的基础规范</w:t>
      </w:r>
      <w:r>
        <w:rPr>
          <w:i/>
        </w:rPr>
        <w:t xml:space="preserve">  〔基本交易原则清单〕</w:t>
      </w:r>
      <w:r>
        <w:rPr>
          <w:color w:val="707070"/>
          <w:sz w:val="18"/>
        </w:rPr>
        <w:t xml:space="preserve">  【来源：投资心理规则(Koppel Abell)；以交易为生(埃尔德)】</w:t>
      </w:r>
    </w:p>
    <w:p>
      <w:r>
        <w:rPr>
          <w:b w:val="0"/>
        </w:rPr>
        <w:t>45. 陈江挺：贪婪与恐惧是亏损根源，常见陷阱是赚小钱就跑、亏钱死扛，必须反人性执行让利润奔跑、截断亏损的铁律。</w:t>
      </w:r>
      <w:r>
        <w:rPr>
          <w:i/>
        </w:rPr>
        <w:t xml:space="preserve">  〔人性弱点〕</w:t>
      </w:r>
      <w:r>
        <w:rPr>
          <w:color w:val="707070"/>
          <w:sz w:val="18"/>
        </w:rPr>
        <w:t xml:space="preserve">  【来源：炒股的智慧(陈江挺)】</w:t>
      </w:r>
    </w:p>
    <w:p>
      <w:r>
        <w:rPr>
          <w:b w:val="0"/>
        </w:rPr>
        <w:t>46. 陈江挺：进场前必须写下进场理由、止损位、加减仓条件和目标位，盘中只执行不决策，把情绪挡在计划之外。</w:t>
      </w:r>
      <w:r>
        <w:rPr>
          <w:i/>
        </w:rPr>
        <w:t xml:space="preserve">  〔交易计划〕</w:t>
      </w:r>
      <w:r>
        <w:rPr>
          <w:color w:val="707070"/>
          <w:sz w:val="18"/>
        </w:rPr>
        <w:t xml:space="preserve">  【来源：炒股的智慧(陈江挺)】</w:t>
      </w:r>
    </w:p>
    <w:p>
      <w:r>
        <w:rPr>
          <w:b w:val="0"/>
        </w:rPr>
        <w:t>47. 克罗：坚持KIS(Keep It Simple)原则，系统越简单越可靠，避免频繁预测和过度分析，多看少动、耐心等待高胜率机会出现再下手。</w:t>
      </w:r>
      <w:r>
        <w:rPr>
          <w:i/>
        </w:rPr>
        <w:t xml:space="preserve">  〔KIS原则〕</w:t>
      </w:r>
      <w:r>
        <w:rPr>
          <w:color w:val="707070"/>
          <w:sz w:val="18"/>
        </w:rPr>
        <w:t xml:space="preserve">  【来源：克罗谈投资策略(Stanley Kroll)】</w:t>
      </w:r>
    </w:p>
    <w:p>
      <w:r>
        <w:rPr>
          <w:b w:val="0"/>
        </w:rPr>
        <w:t>48. 克罗：交易中要假设凡是可能出错的事一定会出错(墨菲法则)，提前设好应对预案和止损，永远别把头寸押在'这次不一样'的幻想上。</w:t>
      </w:r>
      <w:r>
        <w:rPr>
          <w:i/>
        </w:rPr>
        <w:t xml:space="preserve">  〔墨菲法则〕</w:t>
      </w:r>
      <w:r>
        <w:rPr>
          <w:color w:val="707070"/>
          <w:sz w:val="18"/>
        </w:rPr>
        <w:t xml:space="preserve">  【来源：克罗谈投资策略(Stanley Kroll)】</w:t>
      </w:r>
    </w:p>
    <w:p>
      <w:r>
        <w:rPr>
          <w:b w:val="0"/>
        </w:rPr>
        <w:t>49. 克罗：把投机看作概率游戏中赔率最佳的赌博，下注前算清盈亏比，只做盈亏比≥3:1的机会，其余时间宁可空仓也不瞎操作。</w:t>
      </w:r>
      <w:r>
        <w:rPr>
          <w:i/>
        </w:rPr>
        <w:t xml:space="preserve">  〔交易视为最佳赌博〕</w:t>
      </w:r>
      <w:r>
        <w:rPr>
          <w:color w:val="707070"/>
          <w:sz w:val="18"/>
        </w:rPr>
        <w:t xml:space="preserve">  【来源：克罗谈投资策略(Stanley Kroll)】</w:t>
      </w:r>
    </w:p>
    <w:p>
      <w:r>
        <w:rPr>
          <w:b w:val="0"/>
        </w:rPr>
        <w:t>50. Schwager记述：抱着亏损单等反弹就像看管火鸡的猎人——每次舍不得放弃都让情况更糟；一旦跌破止损立即离场，绝不给亏损加码。</w:t>
      </w:r>
      <w:r>
        <w:rPr>
          <w:i/>
        </w:rPr>
        <w:t xml:space="preserve">  〔火鸡故事〕</w:t>
      </w:r>
      <w:r>
        <w:rPr>
          <w:color w:val="707070"/>
          <w:sz w:val="18"/>
        </w:rPr>
        <w:t xml:space="preserve">  【来源：金融怪杰(Schwager)】</w:t>
      </w:r>
    </w:p>
    <w:p>
      <w:r>
        <w:rPr>
          <w:b w:val="0"/>
        </w:rPr>
        <w:t>51. 冷风树《金牌交易员操盘教程》提出投机制胜三板斧：轻仓、止损、顺势；任何不合时宜的举动都会带来灾难性后果，入市前必须先给自己浇冷水、降低不合理盈利预期，避免孤注一掷的暴富心态。</w:t>
      </w:r>
      <w:r>
        <w:rPr>
          <w:i/>
        </w:rPr>
        <w:t xml:space="preserve">  〔三板斧〕</w:t>
      </w:r>
      <w:r>
        <w:rPr>
          <w:color w:val="707070"/>
          <w:sz w:val="18"/>
        </w:rPr>
        <w:t xml:space="preserve">  【来源：金牌交易员操盘教程(冷风树)】</w:t>
      </w:r>
    </w:p>
    <w:p>
      <w:r>
        <w:rPr>
          <w:b w:val="0"/>
        </w:rPr>
        <w:t>52. 《股市博弈论》效法道家修行提出：股民要在股市长存须修炼成内气不出、外气不入、寒暑不侵的无弱点之身；想赢先学不输，赢的前提是不要输，出手攻击时最易暴露自己，攻击计划必须寓守于攻。</w:t>
      </w:r>
      <w:r>
        <w:rPr>
          <w:i/>
        </w:rPr>
        <w:t xml:space="preserve">  〔无弱点〕</w:t>
      </w:r>
      <w:r>
        <w:rPr>
          <w:color w:val="707070"/>
          <w:sz w:val="18"/>
        </w:rPr>
        <w:t xml:space="preserve">  【来源：股市博弈论】</w:t>
      </w:r>
    </w:p>
    <w:p>
      <w:r>
        <w:rPr>
          <w:b w:val="0"/>
        </w:rPr>
        <w:t>53. Oliver Velez《短线交易大师》提出交易大师十二法则：了解自己与敌人、迅速获得教育、保护最有价值的东西、保持简单化、从损失中学习、坚持交易日记、不要以低价股为主要目标、不要多样化、知道何时不行动、何时引退、永不找借口。</w:t>
      </w:r>
      <w:r>
        <w:rPr>
          <w:i/>
        </w:rPr>
        <w:t xml:space="preserve">  〔十二法则〕</w:t>
      </w:r>
      <w:r>
        <w:rPr>
          <w:color w:val="707070"/>
          <w:sz w:val="18"/>
        </w:rPr>
        <w:t xml:space="preserve">  【来源：短线交易大师(Oliver Velez)】</w:t>
      </w:r>
    </w:p>
    <w:p>
      <w:r>
        <w:rPr>
          <w:b w:val="0"/>
        </w:rPr>
        <w:t>54. Martin Schwartz《交易冠军》以亲身第一笔交易警示：明明该止损却身体无法移动的心理瘫痪是最大杀手；他从长期失败到冠军的唯一转变是学会立即止损，因为失败也比什么都不做要好只对心态不对账户。</w:t>
      </w:r>
      <w:r>
        <w:rPr>
          <w:i/>
        </w:rPr>
        <w:t xml:space="preserve">  〔迅速止损〕</w:t>
      </w:r>
      <w:r>
        <w:rPr>
          <w:color w:val="707070"/>
          <w:sz w:val="18"/>
        </w:rPr>
        <w:t xml:space="preserve">  【来源：交易冠军(Martin Schwartz)】</w:t>
      </w:r>
    </w:p>
    <w:p>
      <w:r>
        <w:rPr>
          <w:b w:val="0"/>
        </w:rPr>
        <w:t>55. Martin Schwartz《交易冠军》强调：在场内每秒都要自己做决定，依赖导师电话只能短暂壮胆；真正的交易员必须把信息消化成自己的判断，对关键位置果断成交或什么都不做，不能在犹豫中错失时机。</w:t>
      </w:r>
      <w:r>
        <w:rPr>
          <w:i/>
        </w:rPr>
        <w:t xml:space="preserve">  〔独立执行〕</w:t>
      </w:r>
      <w:r>
        <w:rPr>
          <w:color w:val="707070"/>
          <w:sz w:val="18"/>
        </w:rPr>
        <w:t xml:space="preserve">  【来源：交易冠军(Martin Schwartz)】</w:t>
      </w:r>
    </w:p>
    <w:p>
      <w:r>
        <w:rPr>
          <w:b w:val="0"/>
        </w:rPr>
        <w:t>56. Martin Schwartz《交易冠军》总结：跟随趋势、保护本金、严格止损、保持身体与情绪最佳状态是持续获胜前提；每天开盘前先问最坏情况我能否承受，若答案是完蛋就该及早离场。</w:t>
      </w:r>
      <w:r>
        <w:rPr>
          <w:i/>
        </w:rPr>
        <w:t xml:space="preserve">  〔冠军之道〕</w:t>
      </w:r>
      <w:r>
        <w:rPr>
          <w:color w:val="707070"/>
          <w:sz w:val="18"/>
        </w:rPr>
        <w:t xml:space="preserve">  【来源：交易冠军(Martin Schwartz)】</w:t>
      </w:r>
    </w:p>
    <w:p>
      <w:r>
        <w:rPr>
          <w:b w:val="0"/>
        </w:rPr>
        <w:t>57. 但斌《时间的玫瑰》强调坚守：投资像孤独乌龟与时间竞赛；一个人在市场的输赢实际是对其人性优劣的奖惩；巴菲特的伟大不在于晚年的财富而在于年轻时想明白许多事，然后用一生坚守。</w:t>
      </w:r>
      <w:r>
        <w:rPr>
          <w:i/>
        </w:rPr>
        <w:t xml:space="preserve">  〔坚守〕</w:t>
      </w:r>
      <w:r>
        <w:rPr>
          <w:color w:val="707070"/>
          <w:sz w:val="18"/>
        </w:rPr>
        <w:t xml:space="preserve">  【来源：时间的玫瑰(但斌)】</w:t>
      </w:r>
    </w:p>
    <w:p>
      <w:r>
        <w:rPr>
          <w:b w:val="0"/>
        </w:rPr>
        <w:t>58. Seth Klarman《安全边际》警告：相对业绩导向迫使机构追逐短期流行以免落后，赚快钱的冲动让投资者难以与众不同；必须避免卷入吞噬市场人士的短期业绩狂热，只有极少数人愿意并能够做到。</w:t>
      </w:r>
      <w:r>
        <w:rPr>
          <w:i/>
        </w:rPr>
        <w:t xml:space="preserve">  〔拒绝时尚〕</w:t>
      </w:r>
      <w:r>
        <w:rPr>
          <w:color w:val="707070"/>
          <w:sz w:val="18"/>
        </w:rPr>
        <w:t xml:space="preserve">  【来源：安全边际(Seth Klarman)】</w:t>
      </w:r>
    </w:p>
    <w:p>
      <w:r>
        <w:rPr>
          <w:b w:val="0"/>
        </w:rPr>
        <w:t>59. 《巴菲特传·永恒的价值》强调：巴菲特视市场先生为可供利用的情绪化伙伴，不被大众情绪左右；面对暴涨暴跌要保持清醒的独立判断，群体情绪最狂热时通常是最危险的时刻。</w:t>
      </w:r>
      <w:r>
        <w:rPr>
          <w:i/>
        </w:rPr>
        <w:t xml:space="preserve">  〔独立思考〕</w:t>
      </w:r>
      <w:r>
        <w:rPr>
          <w:color w:val="707070"/>
          <w:sz w:val="18"/>
        </w:rPr>
        <w:t xml:space="preserve">  【来源：巴菲特传_永恒的价值（罗杰·洛温斯坦）】</w:t>
      </w:r>
    </w:p>
    <w:p>
      <w:r>
        <w:rPr>
          <w:b w:val="0"/>
        </w:rPr>
        <w:t>60. 《查理芒格传》记述芒格名言：如果知道我会死在哪里，那我将永远不去那个地方；投资决策先列出所有可能失败的原因并想尽办法避开，再考虑收益，逆向思维远比追求成功更稳健。</w:t>
      </w:r>
      <w:r>
        <w:rPr>
          <w:i/>
        </w:rPr>
        <w:t xml:space="preserve">  〔反向思考〕</w:t>
      </w:r>
      <w:r>
        <w:rPr>
          <w:color w:val="707070"/>
          <w:sz w:val="18"/>
        </w:rPr>
        <w:t xml:space="preserve">  【来源：查理芒格传记（珍妮特·洛尔）】</w:t>
      </w:r>
    </w:p>
    <w:p>
      <w:r>
        <w:rPr>
          <w:b w:val="0"/>
        </w:rPr>
        <w:t>61. 缠中说禅《教你炒股票》提出走势终完美的铁律：市场只按自身结构演化直至完美为止，不需要任何外部解释；操作者只需识别当下是在哪个级别的哪个阶段，严格按级别操作即可稳定盈利。</w:t>
      </w:r>
      <w:r>
        <w:rPr>
          <w:i/>
        </w:rPr>
        <w:t xml:space="preserve">  〔走势终完美〕</w:t>
      </w:r>
      <w:r>
        <w:rPr>
          <w:color w:val="707070"/>
          <w:sz w:val="18"/>
        </w:rPr>
        <w:t xml:space="preserve">  【来源：教你炒股票1-108课（缠中说禅）】</w:t>
      </w:r>
    </w:p>
    <w:p>
      <w:r>
        <w:rPr>
          <w:b w:val="0"/>
        </w:rPr>
        <w:t>62. 《股票大作手回忆录》利弗莫尔告诫：赚大钱的秘诀不在思考而在静坐等待，牛市看多熊市看空并拿住头寸直到趋势反转；投机者最大的敌人总是内心的希望和恐惧，赔钱常因过早离场或不愿认错。</w:t>
      </w:r>
      <w:r>
        <w:rPr>
          <w:i/>
        </w:rPr>
        <w:t xml:space="preserve">  〔静坐为王〕</w:t>
      </w:r>
      <w:r>
        <w:rPr>
          <w:color w:val="707070"/>
          <w:sz w:val="18"/>
        </w:rPr>
        <w:t xml:space="preserve">  【来源：股票大作手回忆录（利弗莫尔·丁圣元译）】</w:t>
      </w:r>
    </w:p>
    <w:p>
      <w:r>
        <w:rPr>
          <w:b w:val="0"/>
        </w:rPr>
        <w:t>63. 《淘金狐狸》实战箴言：如果你真想赚钱，交易时就要忘掉钱；绝不能用赔不起的资金交易，否则关键时刻心理压力会让你在好机会前畏首畏尾、在反常迹象前慌忙出手。</w:t>
      </w:r>
      <w:r>
        <w:rPr>
          <w:i/>
        </w:rPr>
        <w:t xml:space="preserve">  〔忘钱交易〕</w:t>
      </w:r>
      <w:r>
        <w:rPr>
          <w:color w:val="707070"/>
          <w:sz w:val="18"/>
        </w:rPr>
        <w:t xml:space="preserve">  【来源：淘金狐狸·股市职业阻击战术（花荣·余郑华）】</w:t>
      </w:r>
    </w:p>
    <w:p>
      <w:r>
        <w:rPr>
          <w:b w:val="0"/>
        </w:rPr>
        <w:t>64. Covel指出趋势跟踪胜率常仅30-40%,但盈亏比达3:1以上即可长期盈利,交易者必须接受频繁小亏以捕捉少数大趋势带来的厚利。</w:t>
      </w:r>
      <w:r>
        <w:rPr>
          <w:i/>
        </w:rPr>
        <w:t xml:space="preserve">  〔接受亏损〕</w:t>
      </w:r>
      <w:r>
        <w:rPr>
          <w:color w:val="707070"/>
          <w:sz w:val="18"/>
        </w:rPr>
        <w:t xml:space="preserve">  【来源：趋势跟踪(Michael Covel)】</w:t>
      </w:r>
    </w:p>
    <w:p>
      <w:r>
        <w:rPr>
          <w:b w:val="0"/>
        </w:rPr>
        <w:t>65. Link强调交易者必须在开盘前制定明确计划,包括进场点、止损位、目标位和仓位大小,盘中只执行不修改,杜绝情绪化加仓或死扛。</w:t>
      </w:r>
      <w:r>
        <w:rPr>
          <w:i/>
        </w:rPr>
        <w:t xml:space="preserve">  〔交易计划〕</w:t>
      </w:r>
      <w:r>
        <w:rPr>
          <w:color w:val="707070"/>
          <w:sz w:val="18"/>
        </w:rPr>
        <w:t xml:space="preserve">  【来源：高胜算操盘(Marcel Link)】</w:t>
      </w:r>
    </w:p>
    <w:p>
      <w:r>
        <w:rPr>
          <w:b w:val="0"/>
        </w:rPr>
        <w:t>66. Link列出亏损者通病:资金不足、过度交易、缺乏计划、死扛亏损、过早兑现盈利,赢家只在市场提供高胜率机会时出手,宁可空仓等待。</w:t>
      </w:r>
      <w:r>
        <w:rPr>
          <w:i/>
        </w:rPr>
        <w:t xml:space="preserve">  〔避免过度交易〕</w:t>
      </w:r>
      <w:r>
        <w:rPr>
          <w:color w:val="707070"/>
          <w:sz w:val="18"/>
        </w:rPr>
        <w:t xml:space="preserve">  【来源：高胜算操盘(Marcel Link)】</w:t>
      </w:r>
    </w:p>
    <w:p>
      <w:r>
        <w:rPr>
          <w:b w:val="0"/>
        </w:rPr>
        <w:t>67. 《波段为王》强调学会割肉才会赢,以投资心态买入以投机心态卖出,跌破关键支撑或预设止损位必须无条件离场,绝不摊平加仓。</w:t>
      </w:r>
      <w:r>
        <w:rPr>
          <w:i/>
        </w:rPr>
        <w:t xml:space="preserve">  〔学会割肉〕</w:t>
      </w:r>
      <w:r>
        <w:rPr>
          <w:color w:val="707070"/>
          <w:sz w:val="18"/>
        </w:rPr>
        <w:t xml:space="preserve">  【来源：波段为王(杨成贤)】</w:t>
      </w:r>
    </w:p>
    <w:p>
      <w:r>
        <w:rPr>
          <w:b w:val="0"/>
        </w:rPr>
        <w:t>68. 朱正阳强调股市运行是有规律与无规律的混合体，高手主动放弃不可认知的部分，只挣看得懂的钱；建立严格操作纪律、明确自己的认知边界，才是持续获利的根本。</w:t>
      </w:r>
      <w:r>
        <w:rPr>
          <w:i/>
        </w:rPr>
        <w:t xml:space="preserve">  〔认知边界〕</w:t>
      </w:r>
      <w:r>
        <w:rPr>
          <w:color w:val="707070"/>
          <w:sz w:val="18"/>
        </w:rPr>
        <w:t xml:space="preserve">  【来源：黑马飙涨时段的经典图谱(朱正阳)】</w:t>
      </w:r>
    </w:p>
    <w:p>
      <w:r>
        <w:rPr>
          <w:b w:val="0"/>
        </w:rPr>
        <w:t>69. 童牧野《庄家克星》主张散户应以反向思维克制庄家：庄家怕散户不贪不追高、怕散户看破骗线、怕散户长期持有绩优股；做到股票是仆现金是王、不心太软及时止损才能真正克庄。</w:t>
      </w:r>
      <w:r>
        <w:rPr>
          <w:i/>
        </w:rPr>
        <w:t xml:space="preserve">  〔反庄策略〕</w:t>
      </w:r>
      <w:r>
        <w:rPr>
          <w:color w:val="707070"/>
          <w:sz w:val="18"/>
        </w:rPr>
        <w:t xml:space="preserve">  【来源：庄家克星(童牧野)】</w:t>
      </w:r>
    </w:p>
    <w:p>
      <w:r>
        <w:rPr>
          <w:b w:val="0"/>
        </w:rPr>
        <w:t>70. 江河强调跟庄就是战胜自己：克服贪婪之心不追高、克服恐惧之心敢抄底、克服盲从之心不跟风、保持忍耐等待拉升、保持平常心面对亏损，这五心是跟庄成功的根本。</w:t>
      </w:r>
      <w:r>
        <w:rPr>
          <w:i/>
        </w:rPr>
        <w:t xml:space="preserve">  〔心性修炼〕</w:t>
      </w:r>
      <w:r>
        <w:rPr>
          <w:color w:val="707070"/>
          <w:sz w:val="18"/>
        </w:rPr>
        <w:t xml:space="preserve">  【来源：一眼看穿庄家(江河)】</w:t>
      </w:r>
    </w:p>
    <w:p>
      <w:r>
        <w:rPr>
          <w:b w:val="0"/>
        </w:rPr>
        <w:t>71. 马博认为投资者需经5-8年经历牛熊牛皮市才能积累足够经验，且必须坚持整套理念、心态、策略、技术的一致性，条条大路通罗马但频繁切换方法只会原地打转，终达不了罗马。</w:t>
      </w:r>
      <w:r>
        <w:rPr>
          <w:i/>
        </w:rPr>
        <w:t xml:space="preserve">  〔理念修炼〕</w:t>
      </w:r>
      <w:r>
        <w:rPr>
          <w:color w:val="707070"/>
          <w:sz w:val="18"/>
        </w:rPr>
        <w:t xml:space="preserve">  【来源：从亏损到赢利(马博)】</w:t>
      </w:r>
    </w:p>
    <w:p>
      <w:r>
        <w:rPr>
          <w:b w:val="0"/>
        </w:rPr>
        <w:t>72. 马博警告经常看评论会使情绪被牵着鼻子走，一会看多一会看空，久而久之六神无主；独立思考独立判断才是交易的重要原则，知者不言言者不知永远如此。</w:t>
      </w:r>
      <w:r>
        <w:rPr>
          <w:i/>
        </w:rPr>
        <w:t xml:space="preserve">  〔独立判断〕</w:t>
      </w:r>
      <w:r>
        <w:rPr>
          <w:color w:val="707070"/>
          <w:sz w:val="18"/>
        </w:rPr>
        <w:t xml:space="preserve">  【来源：从亏损到赢利(马博)】</w:t>
      </w:r>
    </w:p>
    <w:p>
      <w:r>
        <w:rPr>
          <w:b w:val="0"/>
        </w:rPr>
        <w:t>73. 李大霄主张投资按一生来考核更全面，股市是知识心态经验修养人际关系和判断能力的大比赛，投资风格是性格体现，心态修炼需一生时间来完成。</w:t>
      </w:r>
      <w:r>
        <w:rPr>
          <w:i/>
        </w:rPr>
        <w:t xml:space="preserve">  〔淡定耐心〕</w:t>
      </w:r>
      <w:r>
        <w:rPr>
          <w:color w:val="707070"/>
          <w:sz w:val="18"/>
        </w:rPr>
        <w:t xml:space="preserve">  【来源：超越人性(李大霄)】</w:t>
      </w:r>
    </w:p>
    <w:p>
      <w:r>
        <w:rPr>
          <w:b w:val="0"/>
        </w:rPr>
        <w:t>74. 施高强强调对股票走势判断仁者见仁智者见智，多头空头都认为自己正确；投资者必须坚定自己的分析判断，不随大流，该买果断下单，该卖坚决不手软。</w:t>
      </w:r>
      <w:r>
        <w:rPr>
          <w:i/>
        </w:rPr>
        <w:t xml:space="preserve">  〔坚定果敢〕</w:t>
      </w:r>
      <w:r>
        <w:rPr>
          <w:color w:val="707070"/>
          <w:sz w:val="18"/>
        </w:rPr>
        <w:t xml:space="preserve">  【来源：与庄共舞(施高强)】</w:t>
      </w:r>
    </w:p>
    <w:p>
      <w:r>
        <w:rPr>
          <w:b w:val="0"/>
        </w:rPr>
        <w:t>75. 帕内斯主张战胜八个导致交易失败的心理缺陷，要和趋势交朋友，拒绝来自地狱的小道消息，学会技术止损在风云莫测市场中保护好自己的资金。</w:t>
      </w:r>
      <w:r>
        <w:rPr>
          <w:i/>
        </w:rPr>
        <w:t xml:space="preserve">  〔八大弱点〕</w:t>
      </w:r>
      <w:r>
        <w:rPr>
          <w:color w:val="707070"/>
          <w:sz w:val="18"/>
        </w:rPr>
        <w:t xml:space="preserve">  【来源：股市潜规则(帕内斯)】</w:t>
      </w:r>
    </w:p>
    <w:p>
      <w:r>
        <w:rPr>
          <w:b w:val="0"/>
        </w:rPr>
        <w:t>76. 德瑞曼指出分析师和投资专家对个股盈利预测的误差率极高，投资者不应盲信短期预测，坚持低估值策略并长期持有，才能摆脱预测失误带来的损失。</w:t>
      </w:r>
      <w:r>
        <w:rPr>
          <w:i/>
        </w:rPr>
        <w:t xml:space="preserve">  〔防预测陷阱〕</w:t>
      </w:r>
      <w:r>
        <w:rPr>
          <w:color w:val="707070"/>
          <w:sz w:val="18"/>
        </w:rPr>
        <w:t xml:space="preserve">  【来源：逆向投资策略(Dreman)】</w:t>
      </w:r>
    </w:p>
    <w:p>
      <w:r>
        <w:rPr>
          <w:b w:val="0"/>
        </w:rPr>
        <w:t>77. 施罗德在《滚雪球》中总结巴菲特成功在于长坡厚雪与复利时间，年轻即开始投资、不轻易中断本金、选择确定性高的好生意，让雪球自然越滚越大。</w:t>
      </w:r>
      <w:r>
        <w:rPr>
          <w:i/>
        </w:rPr>
        <w:t xml:space="preserve">  〔雪球法则〕</w:t>
      </w:r>
      <w:r>
        <w:rPr>
          <w:color w:val="707070"/>
          <w:sz w:val="18"/>
        </w:rPr>
        <w:t xml:space="preserve">  【来源：滚雪球(施罗德)】</w:t>
      </w:r>
    </w:p>
    <w:p>
      <w:r>
        <w:rPr>
          <w:b w:val="0"/>
        </w:rPr>
        <w:t>78. 索林提醒投资者过度积极型经纪人靠佣金谋生而非投资能力，其推荐的选股择时缺乏学术证据，聪明的投资者应远离媒体炒作和推销式建议。</w:t>
      </w:r>
      <w:r>
        <w:rPr>
          <w:i/>
        </w:rPr>
        <w:t xml:space="preserve">  〔远离噪音〕</w:t>
      </w:r>
      <w:r>
        <w:rPr>
          <w:color w:val="707070"/>
          <w:sz w:val="18"/>
        </w:rPr>
        <w:t xml:space="preserve">  【来源：世界上最聪明的投资书(Solin)】</w:t>
      </w:r>
    </w:p>
    <w:p>
      <w:r>
        <w:rPr>
          <w:b w:val="0"/>
        </w:rPr>
        <w:t>79. 弈樊主张炒股如学摔跤要先学挨摔，先明白怎样亏损才能承受市场打击，顶部下跌都经历过就不会再惊慌失措，这是建立稳定盈利心态的前提。</w:t>
      </w:r>
      <w:r>
        <w:rPr>
          <w:i/>
        </w:rPr>
        <w:t xml:space="preserve">  〔先学亏损〕</w:t>
      </w:r>
      <w:r>
        <w:rPr>
          <w:color w:val="707070"/>
          <w:sz w:val="18"/>
        </w:rPr>
        <w:t xml:space="preserve">  【来源：从亏到赢(弈樊)】</w:t>
      </w:r>
    </w:p>
    <w:p>
      <w:r>
        <w:rPr>
          <w:b w:val="0"/>
        </w:rPr>
        <w:t>80. 李大霄强调交易的最高境界是少交易:有的人3天就急着卖,结果错失中线升值;情绪急躁者选阶段热点,情绪稳定有定力者选长期成长股,个人节奏必须与品种周期匹配,否则心率与股价同步必败。</w:t>
      </w:r>
      <w:r>
        <w:rPr>
          <w:i/>
        </w:rPr>
        <w:t xml:space="preserve">  〔少交易〕</w:t>
      </w:r>
      <w:r>
        <w:rPr>
          <w:color w:val="707070"/>
          <w:sz w:val="18"/>
        </w:rPr>
        <w:t xml:space="preserve">  【来源：李大霄投资战略(李大霄)】</w:t>
      </w:r>
    </w:p>
    <w:p>
      <w:r>
        <w:rPr>
          <w:b w:val="0"/>
        </w:rPr>
        <w:t>81. 花荣《猎庄狐狸》要求操盘人员把莫非法则形成本能:如果坏事有可能发生不管概率多小它总会发生并造成最大破坏,沪深股市机会明显但风险机率更不能忽视,保险措施应积极优先。</w:t>
      </w:r>
      <w:r>
        <w:rPr>
          <w:i/>
        </w:rPr>
        <w:t xml:space="preserve">  〔莫非法则〕</w:t>
      </w:r>
      <w:r>
        <w:rPr>
          <w:color w:val="707070"/>
          <w:sz w:val="18"/>
        </w:rPr>
        <w:t xml:space="preserve">  【来源：花荣.猎庄狐狸(余郑华)】</w:t>
      </w:r>
    </w:p>
    <w:p>
      <w:r>
        <w:rPr>
          <w:b w:val="0"/>
        </w:rPr>
        <w:t>82. 李费佛《股票作手回忆录》强调做交易要讲时机,只有在前兆对自己有利时才进场;凭经验看盘时赚钱,做出莽撞操作时亏钱;不能天天买卖,随时交易的股市傻瓜以为每天必须带点钱回家,连专家也败在此。</w:t>
      </w:r>
      <w:r>
        <w:rPr>
          <w:i/>
        </w:rPr>
        <w:t xml:space="preserve">  〔少年操盘术〕</w:t>
      </w:r>
      <w:r>
        <w:rPr>
          <w:color w:val="707070"/>
          <w:sz w:val="18"/>
        </w:rPr>
        <w:t xml:space="preserve">  【来源：股票作手回忆录(李费佛)】</w:t>
      </w:r>
    </w:p>
    <w:p>
      <w:pPr>
        <w:pStyle w:val="Heading1"/>
      </w:pPr>
      <w:r>
        <w:t>风险管理与仓位</w:t>
      </w:r>
    </w:p>
    <w:p>
      <w:r>
        <w:rPr>
          <w:b w:val="0"/>
        </w:rPr>
        <w:t>1. 对具有'强防御+稳定价值+最终释放'三重特征的标的可重仓持有（20-35%），通过大股东地位加速价值释放</w:t>
      </w:r>
      <w:r>
        <w:rPr>
          <w:i/>
        </w:rPr>
        <w:t xml:space="preserve">  〔集中持仓〕</w:t>
      </w:r>
      <w:r>
        <w:rPr>
          <w:color w:val="707070"/>
          <w:sz w:val="18"/>
        </w:rPr>
        <w:t xml:space="preserve">  【来源：巴菲特给股东的信1957-2011】</w:t>
      </w:r>
    </w:p>
    <w:p>
      <w:r>
        <w:rPr>
          <w:b w:val="0"/>
        </w:rPr>
        <w:t>2. 选错股时要将亏损控制到最低；致胜秘诀不在每次选对，而在选错时能立即严格止损</w:t>
      </w:r>
      <w:r>
        <w:rPr>
          <w:i/>
        </w:rPr>
        <w:t xml:space="preserve">  〔止损优先〕</w:t>
      </w:r>
      <w:r>
        <w:rPr>
          <w:color w:val="707070"/>
          <w:sz w:val="18"/>
        </w:rPr>
        <w:t xml:space="preserve">  【来源：金融怪杰(欧尼尔)】</w:t>
      </w:r>
    </w:p>
    <w:p>
      <w:r>
        <w:rPr>
          <w:b w:val="0"/>
        </w:rPr>
        <w:t>3. 在买进之前必须先决定出场的条件/价位——风险管理是交易成功的第一要件</w:t>
      </w:r>
      <w:r>
        <w:rPr>
          <w:i/>
        </w:rPr>
        <w:t xml:space="preserve">  〔出场先定〕</w:t>
      </w:r>
      <w:r>
        <w:rPr>
          <w:color w:val="707070"/>
          <w:sz w:val="18"/>
        </w:rPr>
        <w:t xml:space="preserve">  【来源：金融怪杰(柯凡纳)】</w:t>
      </w:r>
    </w:p>
    <w:p>
      <w:r>
        <w:rPr>
          <w:b w:val="0"/>
        </w:rPr>
        <w:t>4. 如果不下注就不会赢，但如果输光就再也无法下注；所以必须有效控制风险，保证资金可继续交易</w:t>
      </w:r>
      <w:r>
        <w:rPr>
          <w:i/>
        </w:rPr>
        <w:t xml:space="preserve">  〔资金留存〕</w:t>
      </w:r>
      <w:r>
        <w:rPr>
          <w:color w:val="707070"/>
          <w:sz w:val="18"/>
        </w:rPr>
        <w:t xml:space="preserve">  【来源：金融怪杰(海特)】</w:t>
      </w:r>
    </w:p>
    <w:p>
      <w:r>
        <w:rPr>
          <w:b w:val="0"/>
        </w:rPr>
        <w:t>5. 炒股不能带暴富心态或赌博心态；不可把全部家当投入股市，只用不影响正常生活的余钱投资</w:t>
      </w:r>
      <w:r>
        <w:rPr>
          <w:i/>
        </w:rPr>
        <w:t xml:space="preserve">  〔资金管理〕</w:t>
      </w:r>
      <w:r>
        <w:rPr>
          <w:color w:val="707070"/>
          <w:sz w:val="18"/>
        </w:rPr>
        <w:t xml:space="preserve">  【来源：K线形态实战技术(韩永生)】</w:t>
      </w:r>
    </w:p>
    <w:p>
      <w:r>
        <w:rPr>
          <w:b w:val="0"/>
        </w:rPr>
        <w:t>6. 赢的前提是不要输，不要输的办法就是自己不要有弱点被人抓住；稳健是零和竞局的首要原则</w:t>
      </w:r>
      <w:r>
        <w:rPr>
          <w:i/>
        </w:rPr>
        <w:t xml:space="preserve">  〔稳健第一〕</w:t>
      </w:r>
      <w:r>
        <w:rPr>
          <w:color w:val="707070"/>
          <w:sz w:val="18"/>
        </w:rPr>
        <w:t xml:space="preserve">  【来源：股市博弈论】</w:t>
      </w:r>
    </w:p>
    <w:p>
      <w:r>
        <w:rPr>
          <w:b w:val="0"/>
        </w:rPr>
        <w:t>7. 投机制胜三板斧：轻仓、止损、顺势——缺一不可；轻仓降低单笔风险，止损砍掉错误，顺势放大胜率</w:t>
      </w:r>
      <w:r>
        <w:rPr>
          <w:i/>
        </w:rPr>
        <w:t xml:space="preserve">  〔三板斧〕</w:t>
      </w:r>
      <w:r>
        <w:rPr>
          <w:color w:val="707070"/>
          <w:sz w:val="18"/>
        </w:rPr>
        <w:t xml:space="preserve">  【来源：金牌交易员操盘教程(冷风树)】</w:t>
      </w:r>
    </w:p>
    <w:p>
      <w:r>
        <w:rPr>
          <w:b w:val="0"/>
        </w:rPr>
        <w:t>8. 止损四工具：初始止损(保险单)、持平止损(用市场的钱玩)、跟踪止损(盈利阶梯)、时间止损(时间就是金钱)——组合使用最大化保护与盈利</w:t>
      </w:r>
      <w:r>
        <w:rPr>
          <w:i/>
        </w:rPr>
        <w:t xml:space="preserve">  〔四级止损〕</w:t>
      </w:r>
      <w:r>
        <w:rPr>
          <w:color w:val="707070"/>
          <w:sz w:val="18"/>
        </w:rPr>
        <w:t xml:space="preserve">  【来源：短线交易大师(瓦莱士)】</w:t>
      </w:r>
    </w:p>
    <w:p>
      <w:r>
        <w:rPr>
          <w:b w:val="0"/>
        </w:rPr>
        <w:t>9. 股市技术分析本质上是概率学，最稳妥的形态也有相反走势可能；任何选股方法买入后必须设止损位，把风险控制在可控范围内</w:t>
      </w:r>
      <w:r>
        <w:rPr>
          <w:i/>
        </w:rPr>
        <w:t xml:space="preserve">  〔概率观与止损〕</w:t>
      </w:r>
      <w:r>
        <w:rPr>
          <w:color w:val="707070"/>
          <w:sz w:val="18"/>
        </w:rPr>
        <w:t xml:space="preserve">  【来源：高胜算选股法(冯钢,祝利荣)】</w:t>
      </w:r>
    </w:p>
    <w:p>
      <w:r>
        <w:rPr>
          <w:b w:val="0"/>
        </w:rPr>
        <w:t>10. 完整交易计划要素：交易规则、交易执行、必需条件、交易需求、退出规则、持续策略、个人化规则——一切规则化以抵御情绪干扰</w:t>
      </w:r>
      <w:r>
        <w:rPr>
          <w:i/>
        </w:rPr>
        <w:t xml:space="preserve">  〔交易计划〕</w:t>
      </w:r>
      <w:r>
        <w:rPr>
          <w:color w:val="707070"/>
          <w:sz w:val="18"/>
        </w:rPr>
        <w:t xml:space="preserve">  【来源：和谐的交易者(Carney)】</w:t>
      </w:r>
    </w:p>
    <w:p>
      <w:r>
        <w:rPr>
          <w:b w:val="0"/>
        </w:rPr>
        <w:t>11. 买入后设置5-8%止损位，到位立即认错出场；每手仓位不超过本金10%，用机械规则对抗情绪</w:t>
      </w:r>
      <w:r>
        <w:rPr>
          <w:i/>
        </w:rPr>
        <w:t xml:space="preserve">  〔5-8%止损〕</w:t>
      </w:r>
      <w:r>
        <w:rPr>
          <w:color w:val="707070"/>
          <w:sz w:val="18"/>
        </w:rPr>
        <w:t xml:space="preserve">  【来源：炒股的智慧(陈江挺)】</w:t>
      </w:r>
    </w:p>
    <w:p>
      <w:r>
        <w:rPr>
          <w:b w:val="0"/>
        </w:rPr>
        <w:t>12. 克罗金字塔加仓法：首仓最重，之后每次加仓量递减；绝不在亏损头寸上加码摊低成本(那是通向破产之路)</w:t>
      </w:r>
      <w:r>
        <w:rPr>
          <w:i/>
        </w:rPr>
        <w:t xml:space="preserve">  〔金字塔加仓〕</w:t>
      </w:r>
      <w:r>
        <w:rPr>
          <w:color w:val="707070"/>
          <w:sz w:val="18"/>
        </w:rPr>
        <w:t xml:space="preserve">  【来源：克罗谈投资策略】</w:t>
      </w:r>
    </w:p>
    <w:p>
      <w:r>
        <w:rPr>
          <w:b w:val="0"/>
        </w:rPr>
        <w:t>13. 江恩24条交易规则：止损保护/只顺大势/金字塔加码/不可过度交易/怀疑则平仓/只做活跃标的等；核心是让利润奔跑砍断损失</w:t>
      </w:r>
      <w:r>
        <w:rPr>
          <w:i/>
        </w:rPr>
        <w:t xml:space="preserve">  〔江恩24规则〕</w:t>
      </w:r>
      <w:r>
        <w:rPr>
          <w:color w:val="707070"/>
          <w:sz w:val="18"/>
        </w:rPr>
        <w:t xml:space="preserve">  【来源：江恩：华尔街四十五年】</w:t>
      </w:r>
    </w:p>
    <w:p>
      <w:r>
        <w:rPr>
          <w:b w:val="0"/>
        </w:rPr>
        <w:t>14. 达瓦斯经验：离市场越远越能赚钱——他环游世界只看电报，反而强迫自己只看关键价位，避免盘中杂音诱惑；距离是最好的纪律</w:t>
      </w:r>
      <w:r>
        <w:rPr>
          <w:i/>
        </w:rPr>
        <w:t xml:space="preserve">  〔电报止损〕</w:t>
      </w:r>
      <w:r>
        <w:rPr>
          <w:color w:val="707070"/>
          <w:sz w:val="18"/>
        </w:rPr>
        <w:t xml:space="preserve">  【来源：我如何在股市赚了200万(达瓦斯)】</w:t>
      </w:r>
    </w:p>
    <w:p>
      <w:r>
        <w:rPr>
          <w:b w:val="0"/>
        </w:rPr>
        <w:t>15. 芒格推崇凯利仓位公式：f=(bp-q)/b——有优势时重仓，无优势时空仓；大多数时间是空仓等待，少数好球重击</w:t>
      </w:r>
      <w:r>
        <w:rPr>
          <w:i/>
        </w:rPr>
        <w:t xml:space="preserve">  〔凯利公式〕</w:t>
      </w:r>
      <w:r>
        <w:rPr>
          <w:color w:val="707070"/>
          <w:sz w:val="18"/>
        </w:rPr>
        <w:t xml:space="preserve">  【来源：穷查理宝典】</w:t>
      </w:r>
    </w:p>
    <w:p>
      <w:r>
        <w:rPr>
          <w:b w:val="0"/>
        </w:rPr>
        <w:t>16. 金石/一舟《永久生存》：散户狙庄的核心不是赚最多而是活最久——永久生存策略=小仓轻入+严守止损+只打高胜率+赚不贪亏不恋</w:t>
      </w:r>
      <w:r>
        <w:rPr>
          <w:i/>
        </w:rPr>
        <w:t xml:space="preserve">  〔永久生存〕</w:t>
      </w:r>
      <w:r>
        <w:rPr>
          <w:color w:val="707070"/>
          <w:sz w:val="18"/>
        </w:rPr>
        <w:t xml:space="preserve">  【来源：永久生存(金石一舟)；股市博弈论】</w:t>
      </w:r>
    </w:p>
    <w:p>
      <w:r>
        <w:rPr>
          <w:b w:val="0"/>
        </w:rPr>
        <w:t>17. 埃尔德'2%法则'：任何单笔交易的最大亏损不超过账户净值的2%；加上'6%月度熔断'(月亏6%停止交易)——两个数字约束大多数账户爆仓风险</w:t>
      </w:r>
      <w:r>
        <w:rPr>
          <w:i/>
        </w:rPr>
        <w:t xml:space="preserve">  〔埃尔德2%法则〕</w:t>
      </w:r>
      <w:r>
        <w:rPr>
          <w:color w:val="707070"/>
          <w:sz w:val="18"/>
        </w:rPr>
        <w:t xml:space="preserve">  【来源：以交易为生(埃尔德)】</w:t>
      </w:r>
    </w:p>
    <w:p>
      <w:r>
        <w:rPr>
          <w:b w:val="0"/>
        </w:rPr>
        <w:t>18. 坐庄资金分三类：建仓资金(长期持股为主、金额最大、自有为主)、拉抬资金(短期持币、可拆借、时间短作用大)、预备资金(持币备用、应付突发、不到关键不动用)</w:t>
      </w:r>
      <w:r>
        <w:rPr>
          <w:i/>
        </w:rPr>
        <w:t xml:space="preserve">  〔坐庄资金三类〕</w:t>
      </w:r>
      <w:r>
        <w:rPr>
          <w:color w:val="707070"/>
          <w:sz w:val="18"/>
        </w:rPr>
        <w:t xml:space="preserve">  【来源：庄家操盘内幕(陈盛)】</w:t>
      </w:r>
    </w:p>
    <w:p>
      <w:r>
        <w:rPr>
          <w:b w:val="0"/>
        </w:rPr>
        <w:t>19. 江恩建议止损设在买入价之下3-5%——是'投机者'(非长线投资者)必守的价位纪律；一旦跌破无论如何都应第一时间卖出</w:t>
      </w:r>
      <w:r>
        <w:rPr>
          <w:i/>
        </w:rPr>
        <w:t xml:space="preserve">  〔江恩3-5%止损〕</w:t>
      </w:r>
      <w:r>
        <w:rPr>
          <w:color w:val="707070"/>
          <w:sz w:val="18"/>
        </w:rPr>
        <w:t xml:space="preserve">  【来源：股票一本通(郭剑刘小勇)】</w:t>
      </w:r>
    </w:p>
    <w:p>
      <w:r>
        <w:rPr>
          <w:b w:val="0"/>
        </w:rPr>
        <w:t>20. 江恩24常胜规则精要:资金分10等份每次只用1份;止损3-5点必设;不过度交易;不让盈利变损失;不逆势操作;不因一时涨跌改变计划;不听小道消息;利润加仓不亏损摊平——规则比预测更重要</w:t>
      </w:r>
      <w:r>
        <w:rPr>
          <w:i/>
        </w:rPr>
        <w:t xml:space="preserve">  〔江恩24常胜规则〕</w:t>
      </w:r>
      <w:r>
        <w:rPr>
          <w:color w:val="707070"/>
          <w:sz w:val="18"/>
        </w:rPr>
        <w:t xml:space="preserve">  【来源：江恩华尔街四十五年】</w:t>
      </w:r>
    </w:p>
    <w:p>
      <w:r>
        <w:rPr>
          <w:b w:val="0"/>
        </w:rPr>
        <w:t>21. 陈江挺：买入前先设好止损位，单笔亏损控制在本金的5%-8%以内，跌破止损无条件执行，绝不抱侥幸心理等反弹，活下来才有翻本机会。</w:t>
      </w:r>
      <w:r>
        <w:rPr>
          <w:i/>
        </w:rPr>
        <w:t xml:space="preserve">  〔止损纪律〕</w:t>
      </w:r>
      <w:r>
        <w:rPr>
          <w:color w:val="707070"/>
          <w:sz w:val="18"/>
        </w:rPr>
        <w:t xml:space="preserve">  【来源：炒股的智慧(陈江挺)】</w:t>
      </w:r>
    </w:p>
    <w:p>
      <w:r>
        <w:rPr>
          <w:b w:val="0"/>
        </w:rPr>
        <w:t>22. 陈江挺：将总资金分成若干份，每笔进场不超过总资金的10%-20%，且同一时点不满仓于单一品种，用分散与分批控制整体回撤。</w:t>
      </w:r>
      <w:r>
        <w:rPr>
          <w:i/>
        </w:rPr>
        <w:t xml:space="preserve">  〔仓位分配〕</w:t>
      </w:r>
      <w:r>
        <w:rPr>
          <w:color w:val="707070"/>
          <w:sz w:val="18"/>
        </w:rPr>
        <w:t xml:space="preserve">  【来源：炒股的智慧(陈江挺)】</w:t>
      </w:r>
    </w:p>
    <w:p>
      <w:r>
        <w:rPr>
          <w:b w:val="0"/>
        </w:rPr>
        <w:t>23. 克罗：任何一次交易承担的风险不得超过总资金的1%-3%，严格执行止损并视之为做生意的成本，只有控制住损失，利润才会照看好自己。</w:t>
      </w:r>
      <w:r>
        <w:rPr>
          <w:i/>
        </w:rPr>
        <w:t xml:space="preserve">  〔单笔风险〕</w:t>
      </w:r>
      <w:r>
        <w:rPr>
          <w:color w:val="707070"/>
          <w:sz w:val="18"/>
        </w:rPr>
        <w:t xml:space="preserve">  【来源：克罗谈投资策略(Stanley Kroll)】</w:t>
      </w:r>
    </w:p>
    <w:p>
      <w:r>
        <w:rPr>
          <w:b w:val="0"/>
        </w:rPr>
        <w:t>24. 克罗：把损失放在心上，利润就会照看好自己；用移动止损保护浮盈，趋势未破不平仓，让盈利单跑出10倍于亏损单的空间。</w:t>
      </w:r>
      <w:r>
        <w:rPr>
          <w:i/>
        </w:rPr>
        <w:t xml:space="preserve">  〔让利润奔跑〕</w:t>
      </w:r>
      <w:r>
        <w:rPr>
          <w:color w:val="707070"/>
          <w:sz w:val="18"/>
        </w:rPr>
        <w:t xml:space="preserve">  【来源：克罗谈投资策略(Stanley Kroll)】</w:t>
      </w:r>
    </w:p>
    <w:p>
      <w:r>
        <w:rPr>
          <w:b w:val="0"/>
        </w:rPr>
        <w:t>25. 欧尼尔：买入价格下跌7%-8%必须无条件止损，任何理由都不能突破这条铁律，小亏累积远好过一次爆仓，保本永远是第一要务。</w:t>
      </w:r>
      <w:r>
        <w:rPr>
          <w:i/>
        </w:rPr>
        <w:t xml:space="preserve">  〔7%铁律〕</w:t>
      </w:r>
      <w:r>
        <w:rPr>
          <w:color w:val="707070"/>
          <w:sz w:val="18"/>
        </w:rPr>
        <w:t xml:space="preserve">  【来源：金融怪杰(Schwager)】</w:t>
      </w:r>
    </w:p>
    <w:p>
      <w:r>
        <w:rPr>
          <w:b w:val="0"/>
        </w:rPr>
        <w:t>26. Schwager总结顶尖交易员共性：所有市场奇才都把风险控制放在盈利之前，他们先问'最多会亏多少'，再考虑'可能赚多少'，顺序颠倒者终将出局。</w:t>
      </w:r>
      <w:r>
        <w:rPr>
          <w:i/>
        </w:rPr>
        <w:t xml:space="preserve">  〔风险优先〕</w:t>
      </w:r>
      <w:r>
        <w:rPr>
          <w:color w:val="707070"/>
          <w:sz w:val="18"/>
        </w:rPr>
        <w:t xml:space="preserve">  【来源：金融怪杰(Schwager)】</w:t>
      </w:r>
    </w:p>
    <w:p>
      <w:r>
        <w:rPr>
          <w:b w:val="0"/>
        </w:rPr>
        <w:t>27. 《股市博弈论》指出股市上涨无人亏损、下跌才有人亏损，攻击性集中在下跌阶段；放空意识强就是攻击意识强，高位应识别潜在能量积累，等待在他人割肉时兑现获利。</w:t>
      </w:r>
      <w:r>
        <w:rPr>
          <w:i/>
        </w:rPr>
        <w:t xml:space="preserve">  〔攻击时机〕</w:t>
      </w:r>
      <w:r>
        <w:rPr>
          <w:color w:val="707070"/>
          <w:sz w:val="18"/>
        </w:rPr>
        <w:t xml:space="preserve">  【来源：股市博弈论】</w:t>
      </w:r>
    </w:p>
    <w:p>
      <w:r>
        <w:rPr>
          <w:b w:val="0"/>
        </w:rPr>
        <w:t>28. Oliver Velez《短线交易大师》列七大致命错误：没能迅速止损、数钱、转换时间框架、需要知道更多、太自以为是、用错误方式获利、把行为合理化；任何一项都会让账户慢性死亡。</w:t>
      </w:r>
      <w:r>
        <w:rPr>
          <w:i/>
        </w:rPr>
        <w:t xml:space="preserve">  〔致命七错〕</w:t>
      </w:r>
      <w:r>
        <w:rPr>
          <w:color w:val="707070"/>
          <w:sz w:val="18"/>
        </w:rPr>
        <w:t xml:space="preserve">  【来源：短线交易大师(Oliver Velez)】</w:t>
      </w:r>
    </w:p>
    <w:p>
      <w:r>
        <w:rPr>
          <w:b w:val="0"/>
        </w:rPr>
        <w:t>29. Oliver Velez《短线交易大师》管理四止损工具：初始止损作保险单、持平止损用市场钱玩、跟踪止损作盈利阶梯、时间止损避免资金被长期占用；入场即设止损是铁律。</w:t>
      </w:r>
      <w:r>
        <w:rPr>
          <w:i/>
        </w:rPr>
        <w:t xml:space="preserve">  〔四类止损〕</w:t>
      </w:r>
      <w:r>
        <w:rPr>
          <w:color w:val="707070"/>
          <w:sz w:val="18"/>
        </w:rPr>
        <w:t xml:space="preserve">  【来源：短线交易大师(Oliver Velez)】</w:t>
      </w:r>
    </w:p>
    <w:p>
      <w:r>
        <w:rPr>
          <w:b w:val="0"/>
        </w:rPr>
        <w:t>30. Seth Klarman《安全边际》指出价值投资者第一目标是保证资金安全：先考虑能损失多少再考虑能赚多少；这种风险优先的思维与追求相对业绩的主流机构截然相反，是长期生存的根本。</w:t>
      </w:r>
      <w:r>
        <w:rPr>
          <w:i/>
        </w:rPr>
        <w:t xml:space="preserve">  〔先保本金〕</w:t>
      </w:r>
      <w:r>
        <w:rPr>
          <w:color w:val="707070"/>
          <w:sz w:val="18"/>
        </w:rPr>
        <w:t xml:space="preserve">  【来源：安全边际(Seth Klarman)】</w:t>
      </w:r>
    </w:p>
    <w:p>
      <w:r>
        <w:rPr>
          <w:b w:val="0"/>
        </w:rPr>
        <w:t>31. 《谐波交易者》模式失效四预警：快速冲破反转区边界、形成反向跳空缺口、出现光头光脚大阳或大阴线、振幅异常巨大；这四种信号出现必须立即止损，说明原有和谐结构已被破坏。</w:t>
      </w:r>
      <w:r>
        <w:rPr>
          <w:i/>
        </w:rPr>
        <w:t xml:space="preserve">  〔模式失效〕</w:t>
      </w:r>
      <w:r>
        <w:rPr>
          <w:color w:val="707070"/>
          <w:sz w:val="18"/>
        </w:rPr>
        <w:t xml:space="preserve">  【来源：谐波交易者（Scott Carney）】</w:t>
      </w:r>
    </w:p>
    <w:p>
      <w:r>
        <w:rPr>
          <w:b w:val="0"/>
        </w:rPr>
        <w:t>32. 《股票大作手回忆录》利弗莫尔铁律：永远不在亏损的交易上加码降低成本；若第一笔就错应迅速止损而不是祈祷回本，盲目听从希望的摆布必将使亏损变本加厉，交易必须有精确的计划与时机。</w:t>
      </w:r>
      <w:r>
        <w:rPr>
          <w:i/>
        </w:rPr>
        <w:t xml:space="preserve">  〔不摊亏损〕</w:t>
      </w:r>
      <w:r>
        <w:rPr>
          <w:color w:val="707070"/>
          <w:sz w:val="18"/>
        </w:rPr>
        <w:t xml:space="preserve">  【来源：股票大作手回忆录（利弗莫尔·丁圣元译）】</w:t>
      </w:r>
    </w:p>
    <w:p>
      <w:r>
        <w:rPr>
          <w:b w:val="0"/>
        </w:rPr>
        <w:t>33. Bogle推荐按年龄分配股债比例,年轻人股票占比70-80%、临近退休降至40-50%,通过再平衡在市场极端时自动实现低买高卖。</w:t>
      </w:r>
      <w:r>
        <w:rPr>
          <w:i/>
        </w:rPr>
        <w:t xml:space="preserve">  〔股债配置〕</w:t>
      </w:r>
      <w:r>
        <w:rPr>
          <w:color w:val="707070"/>
          <w:sz w:val="18"/>
        </w:rPr>
        <w:t xml:space="preserve">  【来源：博格长赢投资之道(John Bogle)】</w:t>
      </w:r>
    </w:p>
    <w:p>
      <w:r>
        <w:rPr>
          <w:b w:val="0"/>
        </w:rPr>
        <w:t>34. Covel介绍顶尖趋势交易者按ATR波动率设置止损,单笔风险控制在总资金1-2%以内,即使连续亏损十次也不会伤及本金的20%以上。</w:t>
      </w:r>
      <w:r>
        <w:rPr>
          <w:i/>
        </w:rPr>
        <w:t xml:space="preserve">  〔止损设定〕</w:t>
      </w:r>
      <w:r>
        <w:rPr>
          <w:color w:val="707070"/>
          <w:sz w:val="18"/>
        </w:rPr>
        <w:t xml:space="preserve">  【来源：趋势跟踪(Michael Covel)】</w:t>
      </w:r>
    </w:p>
    <w:p>
      <w:r>
        <w:rPr>
          <w:b w:val="0"/>
        </w:rPr>
        <w:t>35. Marcel Link定义高胜算操盘为风险报酬比至少1:2以上的交易,单笔亏损500美元时绝不容忍、单笔盈利100美元时绝不急于兑现。</w:t>
      </w:r>
      <w:r>
        <w:rPr>
          <w:i/>
        </w:rPr>
        <w:t xml:space="preserve">  〔盈亏比〕</w:t>
      </w:r>
      <w:r>
        <w:rPr>
          <w:color w:val="707070"/>
          <w:sz w:val="18"/>
        </w:rPr>
        <w:t xml:space="preserve">  【来源：高胜算操盘(Marcel Link)】</w:t>
      </w:r>
    </w:p>
    <w:p>
      <w:r>
        <w:rPr>
          <w:b w:val="0"/>
        </w:rPr>
        <w:t>36. 付刚《散户赚钱的100个细节》推荐三种仓位模式：金字塔投资法下跌加码、全进全出适合趋势明朗、半仓投资法适合震荡市；止损点应预设，解套分主动被动策略型，换股时要慎重不可盲目摊平。</w:t>
      </w:r>
      <w:r>
        <w:rPr>
          <w:i/>
        </w:rPr>
        <w:t xml:space="preserve">  〔仓位管理〕</w:t>
      </w:r>
      <w:r>
        <w:rPr>
          <w:color w:val="707070"/>
          <w:sz w:val="18"/>
        </w:rPr>
        <w:t xml:space="preserve">  【来源：散户赚钱的100个细节(付刚)】</w:t>
      </w:r>
    </w:p>
    <w:p>
      <w:r>
        <w:rPr>
          <w:b w:val="0"/>
        </w:rPr>
        <w:t>37. 童牧野提出散户三大纪律：不为骗线所惑的技术对质、放过九十九个机会等最后一个确定性机会、用微笑替代锣声拒绝追涨；保持宝塔线原理指引，资金大阅兵时再行动。</w:t>
      </w:r>
      <w:r>
        <w:rPr>
          <w:i/>
        </w:rPr>
        <w:t xml:space="preserve">  〔避险原则〕</w:t>
      </w:r>
      <w:r>
        <w:rPr>
          <w:color w:val="707070"/>
          <w:sz w:val="18"/>
        </w:rPr>
        <w:t xml:space="preserve">  【来源：庄家克星(童牧野)】</w:t>
      </w:r>
    </w:p>
    <w:p>
      <w:r>
        <w:rPr>
          <w:b w:val="0"/>
        </w:rPr>
        <w:t>38. 江河提出跟庄失败四策略：该弃庄时坚决弃庄、不要和庄家比耐力、一定要及时止损、打破僵局巧解套；有几种庄股应极力回避包括业绩亏损庄、政策利空庄、高位接盘庄。</w:t>
      </w:r>
      <w:r>
        <w:rPr>
          <w:i/>
        </w:rPr>
        <w:t xml:space="preserve">  〔弃庄止损〕</w:t>
      </w:r>
      <w:r>
        <w:rPr>
          <w:color w:val="707070"/>
          <w:sz w:val="18"/>
        </w:rPr>
        <w:t xml:space="preserve">  【来源：一眼看穿庄家(江河)】</w:t>
      </w:r>
    </w:p>
    <w:p>
      <w:r>
        <w:rPr>
          <w:b w:val="0"/>
        </w:rPr>
        <w:t>39. 黄韦中强调K线停损停利点必须与买入策略一体化设计：进场即明确止损位和止盈位，运用箱体目标计算原理和攻击棒线相对位置评估风险，出场点运用须结合整体循环周期。</w:t>
      </w:r>
      <w:r>
        <w:rPr>
          <w:i/>
        </w:rPr>
        <w:t xml:space="preserve">  〔停损停利〕</w:t>
      </w:r>
      <w:r>
        <w:rPr>
          <w:color w:val="707070"/>
          <w:sz w:val="18"/>
        </w:rPr>
        <w:t xml:space="preserve">  【来源：股价波动原理与箱型理论(黄韦中)】</w:t>
      </w:r>
    </w:p>
    <w:p>
      <w:r>
        <w:rPr>
          <w:b w:val="0"/>
        </w:rPr>
        <w:t>40. 张健总结识顶逃顶七法：高位放量滞涨须小心、长期大幅上涨后加速应退场、放弃完美主义避免深套、警惕弱势反弹、小阳线后巨阳线应逢高出局；识别最差股票与最差大小盘股特征。</w:t>
      </w:r>
      <w:r>
        <w:rPr>
          <w:i/>
        </w:rPr>
        <w:t xml:space="preserve">  〔识顶逃顶〕</w:t>
      </w:r>
      <w:r>
        <w:rPr>
          <w:color w:val="707070"/>
          <w:sz w:val="18"/>
        </w:rPr>
        <w:t xml:space="preserve">  【来源：7步学会看盘(张健)】</w:t>
      </w:r>
    </w:p>
    <w:p>
      <w:r>
        <w:rPr>
          <w:b w:val="0"/>
        </w:rPr>
        <w:t>41. 塔伯特对多元化神话提出质疑：2008危机证明多元化在系统性风险面前失效，各类资产同步下跌；对冲基金未必胜过普通市场，基金中基金更是多层收费陷阱；集中持有熟悉优质资产反而更安全。</w:t>
      </w:r>
      <w:r>
        <w:rPr>
          <w:i/>
        </w:rPr>
        <w:t xml:space="preserve">  〔多元化反思〕</w:t>
      </w:r>
      <w:r>
        <w:rPr>
          <w:color w:val="707070"/>
          <w:sz w:val="18"/>
        </w:rPr>
        <w:t xml:space="preserve">  【来源：华尔街的86个弥天谎言(塔伯特)】</w:t>
      </w:r>
    </w:p>
    <w:p>
      <w:r>
        <w:rPr>
          <w:b w:val="0"/>
        </w:rPr>
        <w:t>42. 马博以账户盈亏论英雄，提出账户可以不赚钱、可小亏但绝对不能大亏，大亏说明整体修炼不到家；看错能否小亏、看对能否大赚才是交易策略的核心。</w:t>
      </w:r>
      <w:r>
        <w:rPr>
          <w:i/>
        </w:rPr>
        <w:t xml:space="preserve">  〔大亏禁忌〕</w:t>
      </w:r>
      <w:r>
        <w:rPr>
          <w:color w:val="707070"/>
          <w:sz w:val="18"/>
        </w:rPr>
        <w:t xml:space="preserve">  【来源：从亏损到赢利(马博)】</w:t>
      </w:r>
    </w:p>
    <w:p>
      <w:r>
        <w:rPr>
          <w:b w:val="0"/>
        </w:rPr>
        <w:t>43. 奥尔德里奇指出高频交易策略每天交易多次且不持有隔夜头寸，从而规避隔夜风险与隔夜利率成本，在利率高企或信贷收紧时能节省可观成本。</w:t>
      </w:r>
      <w:r>
        <w:rPr>
          <w:i/>
        </w:rPr>
        <w:t xml:space="preserve">  〔日内不隔夜〕</w:t>
      </w:r>
      <w:r>
        <w:rPr>
          <w:color w:val="707070"/>
          <w:sz w:val="18"/>
        </w:rPr>
        <w:t xml:space="preserve">  【来源：高频交易(奥尔德里奇)】</w:t>
      </w:r>
    </w:p>
    <w:p>
      <w:r>
        <w:rPr>
          <w:b w:val="0"/>
        </w:rPr>
        <w:t>44. 冯钢夏田主张定额停损设在-5%幅度较合适，该范围损失不至伤元气，若扩大到-5%以上则挽回需成倍涨幅，10元跌到5元需翻倍才能复原，故应果断壮士断腕。</w:t>
      </w:r>
      <w:r>
        <w:rPr>
          <w:i/>
        </w:rPr>
        <w:t xml:space="preserve">  〔5%止损〕</w:t>
      </w:r>
      <w:r>
        <w:rPr>
          <w:color w:val="707070"/>
          <w:sz w:val="18"/>
        </w:rPr>
        <w:t xml:space="preserve">  【来源：操盘绝技(冯钢夏田)】</w:t>
      </w:r>
    </w:p>
    <w:p>
      <w:r>
        <w:rPr>
          <w:b w:val="0"/>
        </w:rPr>
        <w:t>45. 李大霄指出高估值时期有七大隐忧，防御工具首选现金；最疯狂的时候一定要把股票卖给别人，A股长期估值顶部形成后应秋收摘熟苹果。</w:t>
      </w:r>
      <w:r>
        <w:rPr>
          <w:i/>
        </w:rPr>
        <w:t xml:space="preserve">  〔现金防御〕</w:t>
      </w:r>
      <w:r>
        <w:rPr>
          <w:color w:val="707070"/>
          <w:sz w:val="18"/>
        </w:rPr>
        <w:t xml:space="preserve">  【来源：超越人性(李大霄)】</w:t>
      </w:r>
    </w:p>
    <w:p>
      <w:r>
        <w:rPr>
          <w:b w:val="0"/>
        </w:rPr>
        <w:t>46. 温天引罗斯柴尔德观点：与赢家在一起就像与国王散步能站在优势趋势一边，但永远不要只跟一个国王散步，林氏家族因只靠苏哈托家族在危机中无法对冲风险。</w:t>
      </w:r>
      <w:r>
        <w:rPr>
          <w:i/>
        </w:rPr>
        <w:t xml:space="preserve">  〔对冲分散〕</w:t>
      </w:r>
      <w:r>
        <w:rPr>
          <w:color w:val="707070"/>
          <w:sz w:val="18"/>
        </w:rPr>
        <w:t xml:space="preserve">  【来源：多赢对冲投资(温天)】</w:t>
      </w:r>
    </w:p>
    <w:p>
      <w:r>
        <w:rPr>
          <w:b w:val="0"/>
        </w:rPr>
        <w:t>47. 施罗德记录巴菲特两条投资铁律：第一条不要亏钱，第二条记住第一条，要求先评估下行风险再看上行空间，永远保留安全边际和现金缓冲。</w:t>
      </w:r>
      <w:r>
        <w:rPr>
          <w:i/>
        </w:rPr>
        <w:t xml:space="preserve">  〔安全第一〕</w:t>
      </w:r>
      <w:r>
        <w:rPr>
          <w:color w:val="707070"/>
          <w:sz w:val="18"/>
        </w:rPr>
        <w:t xml:space="preserve">  【来源：滚雪球(施罗德)】</w:t>
      </w:r>
    </w:p>
    <w:p>
      <w:r>
        <w:rPr>
          <w:b w:val="0"/>
        </w:rPr>
        <w:t>48. 索林建议依据个人风险承受度在股债间确定权重，先定比例再定基金，每年仅需90分钟再平衡一次，避免频繁交易和听信经纪人短期建议。</w:t>
      </w:r>
      <w:r>
        <w:rPr>
          <w:i/>
        </w:rPr>
        <w:t xml:space="preserve">  〔资产配置〕</w:t>
      </w:r>
      <w:r>
        <w:rPr>
          <w:color w:val="707070"/>
          <w:sz w:val="18"/>
        </w:rPr>
        <w:t xml:space="preserve">  【来源：世界上最聪明的投资书(Solin)】</w:t>
      </w:r>
    </w:p>
    <w:p>
      <w:r>
        <w:rPr>
          <w:b w:val="0"/>
        </w:rPr>
        <w:t>49. 高国伟提醒投资者羊群效应在股市中表现为盲目追涨杀跌，投资决策应基于独立判断与经济常识，别人疯狂时要冷静、别人冷静时要勇敢布局。</w:t>
      </w:r>
      <w:r>
        <w:rPr>
          <w:i/>
        </w:rPr>
        <w:t xml:space="preserve">  〔羊群效应〕</w:t>
      </w:r>
      <w:r>
        <w:rPr>
          <w:color w:val="707070"/>
          <w:sz w:val="18"/>
        </w:rPr>
        <w:t xml:space="preserve">  【来源：不可不知的1000个财经常识(高国伟)】</w:t>
      </w:r>
    </w:p>
    <w:p>
      <w:r>
        <w:rPr>
          <w:b w:val="0"/>
        </w:rPr>
        <w:t>50. 李大霄《投资战略》强调杠杆一定不要超过资产,400倍外汇、8-12倍期指都过高,应把杠杆控制在1倍以下,1倍就很不错;美欧金融危机皆因20-50倍杠杆而爆,用血汗钱别玩股指期货。</w:t>
      </w:r>
      <w:r>
        <w:rPr>
          <w:i/>
        </w:rPr>
        <w:t xml:space="preserve">  〔杠杆控制〕</w:t>
      </w:r>
      <w:r>
        <w:rPr>
          <w:color w:val="707070"/>
          <w:sz w:val="18"/>
        </w:rPr>
        <w:t xml:space="preserve">  【来源：李大霄投资战略(李大霄)】</w:t>
      </w:r>
    </w:p>
    <w:p>
      <w:pPr>
        <w:pStyle w:val="Heading1"/>
      </w:pPr>
      <w:r>
        <w:t>市场情绪与群体心理</w:t>
      </w:r>
    </w:p>
    <w:p>
      <w:r>
        <w:rPr>
          <w:b w:val="0"/>
        </w:rPr>
        <w:t>1. 公众越普遍相信'股市必赚'，风险越大；热钱驱动的上涨终将在被低估证券上也造成实质影响</w:t>
      </w:r>
      <w:r>
        <w:rPr>
          <w:i/>
        </w:rPr>
        <w:t xml:space="preserve">  〔浮躁投机〕</w:t>
      </w:r>
      <w:r>
        <w:rPr>
          <w:color w:val="707070"/>
          <w:sz w:val="18"/>
        </w:rPr>
        <w:t xml:space="preserve">  【来源：巴菲特给股东的信1957-2011】</w:t>
      </w:r>
    </w:p>
    <w:p>
      <w:r>
        <w:rPr>
          <w:b w:val="0"/>
        </w:rPr>
        <w:t>2. 华尔街没有新鲜事；投机乃人类天性，像山丘一样古老；今天的行情形态过去发生过、未来还会发生</w:t>
      </w:r>
      <w:r>
        <w:rPr>
          <w:i/>
        </w:rPr>
        <w:t xml:space="preserve">  〔人性不变〕</w:t>
      </w:r>
      <w:r>
        <w:rPr>
          <w:color w:val="707070"/>
          <w:sz w:val="18"/>
        </w:rPr>
        <w:t xml:space="preserve">  【来源：股票大作手回忆录(利弗莫尔)】</w:t>
      </w:r>
    </w:p>
    <w:p>
      <w:r>
        <w:rPr>
          <w:b w:val="0"/>
        </w:rPr>
        <w:t>3. 繁荣→狂热→萧条→恐慌的周期在人性中不变；每次恐慌间隔约10-14年且趋势越来越长</w:t>
      </w:r>
      <w:r>
        <w:rPr>
          <w:i/>
        </w:rPr>
        <w:t xml:space="preserve">  〔周期性〕</w:t>
      </w:r>
      <w:r>
        <w:rPr>
          <w:color w:val="707070"/>
          <w:sz w:val="18"/>
        </w:rPr>
        <w:t xml:space="preserve">  【来源：股市晴雨表(汉密尔顿)】</w:t>
      </w:r>
    </w:p>
    <w:p>
      <w:r>
        <w:rPr>
          <w:b w:val="0"/>
        </w:rPr>
        <w:t>4. 在重要的牛市或熊市期间，积极向上的基本力量将压倒市场操纵行为；操纵不能使晴雨表产生实质性偏差</w:t>
      </w:r>
      <w:r>
        <w:rPr>
          <w:i/>
        </w:rPr>
        <w:t xml:space="preserve">  〔操纵有限〕</w:t>
      </w:r>
      <w:r>
        <w:rPr>
          <w:color w:val="707070"/>
          <w:sz w:val="18"/>
        </w:rPr>
        <w:t xml:space="preserve">  【来源：股市晴雨表(汉密尔顿)】</w:t>
      </w:r>
    </w:p>
    <w:p>
      <w:r>
        <w:rPr>
          <w:b w:val="0"/>
        </w:rPr>
        <w:t>5. 投资者情绪在贪婪和恐惧间周期性潮起潮落；股价上升时贪婪驱使投机，股价下跌时恐惧让人只看到继续下跌而忽略基本面</w:t>
      </w:r>
      <w:r>
        <w:rPr>
          <w:i/>
        </w:rPr>
        <w:t xml:space="preserve">  〔贪婪与恐惧周期〕</w:t>
      </w:r>
      <w:r>
        <w:rPr>
          <w:color w:val="707070"/>
          <w:sz w:val="18"/>
        </w:rPr>
        <w:t xml:space="preserve">  【来源：安全边际(卡拉曼)】</w:t>
      </w:r>
    </w:p>
    <w:p>
      <w:r>
        <w:rPr>
          <w:b w:val="0"/>
        </w:rPr>
        <w:t>6. 机会存在于大多数人害怕去的地方；天空没有一丝云彩时要小心(极度乐观是危险信号)；华尔街专家总是错的(追随羊群注定平庸)</w:t>
      </w:r>
      <w:r>
        <w:rPr>
          <w:i/>
        </w:rPr>
        <w:t xml:space="preserve">  〔反向思维〕</w:t>
      </w:r>
      <w:r>
        <w:rPr>
          <w:color w:val="707070"/>
          <w:sz w:val="18"/>
        </w:rPr>
        <w:t xml:space="preserve">  【来源：短线交易大师(瓦莱士)】</w:t>
      </w:r>
    </w:p>
    <w:p>
      <w:r>
        <w:rPr>
          <w:b w:val="0"/>
        </w:rPr>
        <w:t>7. 格雷厄姆'市场先生'寓言：每天报价的情绪化合伙人——高价可卖低价可买，不必理会其情绪；利用市场波动而非被其支配</w:t>
      </w:r>
      <w:r>
        <w:rPr>
          <w:i/>
        </w:rPr>
        <w:t xml:space="preserve">  〔市场先生〕</w:t>
      </w:r>
      <w:r>
        <w:rPr>
          <w:color w:val="707070"/>
          <w:sz w:val="18"/>
        </w:rPr>
        <w:t xml:space="preserve">  【来源：聪明的投资者(格雷厄姆)】</w:t>
      </w:r>
    </w:p>
    <w:p>
      <w:r>
        <w:rPr>
          <w:b w:val="0"/>
        </w:rPr>
        <w:t>8. 马尔基尔两大估值理论：坚实基础理论(内在价值)vs空中楼阁理论(凯恩斯选美赌大众预期)；牛市后期空中楼阁占优，崩盘时坚实基础复归</w:t>
      </w:r>
      <w:r>
        <w:rPr>
          <w:i/>
        </w:rPr>
        <w:t xml:space="preserve">  〔坚实基础vs空中楼阁〕</w:t>
      </w:r>
      <w:r>
        <w:rPr>
          <w:color w:val="707070"/>
          <w:sz w:val="18"/>
        </w:rPr>
        <w:t xml:space="preserve">  【来源：漫步华尔街(马尔基尔)】</w:t>
      </w:r>
    </w:p>
    <w:p>
      <w:r>
        <w:rPr>
          <w:b w:val="0"/>
        </w:rPr>
        <w:t>9. 弗里德森《投机与骗局》：金融史上每轮泡沫都包含相同要素——新科技叙事、容易的信贷、名人站台、制度失灵；识别要素比预测破裂时点更重要</w:t>
      </w:r>
      <w:r>
        <w:rPr>
          <w:i/>
        </w:rPr>
        <w:t xml:space="preserve">  〔投机与骗局〕</w:t>
      </w:r>
      <w:r>
        <w:rPr>
          <w:color w:val="707070"/>
          <w:sz w:val="18"/>
        </w:rPr>
        <w:t xml:space="preserve">  【来源：投机与骗局(弗里德森)】</w:t>
      </w:r>
    </w:p>
    <w:p>
      <w:r>
        <w:rPr>
          <w:b w:val="0"/>
        </w:rPr>
        <w:t>10. 索尔金《大而不倒》：系统性金融危机根源在杠杆+交叉持仓+道德风险；散户应警惕所谓'太大不会倒'的金融股，危机时恰恰是这些最先崩盘</w:t>
      </w:r>
      <w:r>
        <w:rPr>
          <w:i/>
        </w:rPr>
        <w:t xml:space="preserve">  〔大而不倒〕</w:t>
      </w:r>
      <w:r>
        <w:rPr>
          <w:color w:val="707070"/>
          <w:sz w:val="18"/>
        </w:rPr>
        <w:t xml:space="preserve">  【来源：大而不倒(索尔金)】</w:t>
      </w:r>
    </w:p>
    <w:p>
      <w:r>
        <w:rPr>
          <w:b w:val="0"/>
        </w:rPr>
        <w:t>11. 戈登《伟大的博弈》：华尔街200年史揭示——每次危机都催生新监管，每轮监管松绑都孕育下一次危机；散户应在监管松绑期的泡沫中保持警惕</w:t>
      </w:r>
      <w:r>
        <w:rPr>
          <w:i/>
        </w:rPr>
        <w:t xml:space="preserve">  〔伟大的博弈〕</w:t>
      </w:r>
      <w:r>
        <w:rPr>
          <w:color w:val="707070"/>
          <w:sz w:val="18"/>
        </w:rPr>
        <w:t xml:space="preserve">  【来源：伟大的博弈(戈登)】</w:t>
      </w:r>
    </w:p>
    <w:p>
      <w:r>
        <w:rPr>
          <w:b w:val="0"/>
        </w:rPr>
        <w:t>12. 陈浩：股市博弈的主要决策依据是技术分析——技术分析本质研究上市公司基本面之外的一切因素，核心是分析主力资金行为与股价未来趋势</w:t>
      </w:r>
      <w:r>
        <w:rPr>
          <w:i/>
        </w:rPr>
        <w:t xml:space="preserve">  〔股市博弈本质〕</w:t>
      </w:r>
      <w:r>
        <w:rPr>
          <w:color w:val="707070"/>
          <w:sz w:val="18"/>
        </w:rPr>
        <w:t xml:space="preserve">  【来源：CYQ筹码分布(陈浩)；股市博弈论】</w:t>
      </w:r>
    </w:p>
    <w:p>
      <w:r>
        <w:rPr>
          <w:b w:val="0"/>
        </w:rPr>
        <w:t>13. 索罗斯繁荣-萧条模型：趋势产生认知(甜蜜点)→自我强化(加速)→考验(回撤)→真相时刻(负反馈反转)→衰退加速→崩溃；识别阶段比预测时点更有用</w:t>
      </w:r>
      <w:r>
        <w:rPr>
          <w:i/>
        </w:rPr>
        <w:t xml:space="preserve">  〔大循环繁荣萧条〕</w:t>
      </w:r>
      <w:r>
        <w:rPr>
          <w:color w:val="707070"/>
          <w:sz w:val="18"/>
        </w:rPr>
        <w:t xml:space="preserve">  【来源：金融炼金术(索罗斯)；极限投机(索罗斯)】</w:t>
      </w:r>
    </w:p>
    <w:p>
      <w:r>
        <w:rPr>
          <w:b w:val="0"/>
        </w:rPr>
        <w:t>14. 加尔布雷思《1929年大崩盘》：泡沫要素——杠杆保证金(10%保证金买股)、投资信托嵌套(杠杆叠加)、盲目乐观(新时代论调)、操纵诈骗横行；监管缺失放大崩盘</w:t>
      </w:r>
      <w:r>
        <w:rPr>
          <w:i/>
        </w:rPr>
        <w:t xml:space="preserve">  〔1929崩盘教训〕</w:t>
      </w:r>
      <w:r>
        <w:rPr>
          <w:color w:val="707070"/>
          <w:sz w:val="18"/>
        </w:rPr>
        <w:t xml:space="preserve">  【来源：1929年大崩盘(加尔布雷思)】</w:t>
      </w:r>
    </w:p>
    <w:p>
      <w:r>
        <w:rPr>
          <w:b w:val="0"/>
        </w:rPr>
        <w:t>15. 每轮大泡沫后期都会出现'这次不一样/新时代'叙事——1929时叫'新经济'、2000时叫'互联网经济'；听到'新时代论调'就要警惕顶部临近</w:t>
      </w:r>
      <w:r>
        <w:rPr>
          <w:i/>
        </w:rPr>
        <w:t xml:space="preserve">  〔新时代论调〕</w:t>
      </w:r>
      <w:r>
        <w:rPr>
          <w:color w:val="707070"/>
          <w:sz w:val="18"/>
        </w:rPr>
        <w:t xml:space="preserve">  【来源：1929年大崩盘(加尔布雷思)；漫步华尔街(马尔基尔)】</w:t>
      </w:r>
    </w:p>
    <w:p>
      <w:r>
        <w:rPr>
          <w:b w:val="0"/>
        </w:rPr>
        <w:t>16. 逆向思考艺术：股市中大多数人看多时要警惕顶部、大多数人看空时要警惕底部；人多的地方不去，冷清的地方多看——反向布局需要忍耐孤独</w:t>
      </w:r>
      <w:r>
        <w:rPr>
          <w:i/>
        </w:rPr>
        <w:t xml:space="preserve">  〔逆向思考〕</w:t>
      </w:r>
      <w:r>
        <w:rPr>
          <w:color w:val="707070"/>
          <w:sz w:val="18"/>
        </w:rPr>
        <w:t xml:space="preserve">  【来源：逆向思考的艺术】</w:t>
      </w:r>
    </w:p>
    <w:p>
      <w:r>
        <w:rPr>
          <w:b w:val="0"/>
        </w:rPr>
        <w:t>17. 加尔布雷思：投机泡沫自1637郁金香、1720南海、19世纪美国运河铁路、1929、1970年代离岸基金、1987反复上演——价格上涨吸引买家→推动进一步上涨的自我强化反馈是永恒的</w:t>
      </w:r>
      <w:r>
        <w:rPr>
          <w:i/>
        </w:rPr>
        <w:t xml:space="preserve">  〔泡沫循环永恒律〕</w:t>
      </w:r>
      <w:r>
        <w:rPr>
          <w:color w:val="707070"/>
          <w:sz w:val="18"/>
        </w:rPr>
        <w:t xml:space="preserve">  【来源：1929年大崩盘(加尔布雷思)】</w:t>
      </w:r>
    </w:p>
    <w:p>
      <w:r>
        <w:rPr>
          <w:b w:val="0"/>
        </w:rPr>
        <w:t>18. 繁荣早期价格上涨有合理原因(收益好/前景佳/估值低),但随着时间推移,'人们透过增值事实去探究原因的倾向大大减弱'——不问因由的买入即是泡沫后期标志</w:t>
      </w:r>
      <w:r>
        <w:rPr>
          <w:i/>
        </w:rPr>
        <w:t xml:space="preserve">  〔繁荣期合理化原因消失〕</w:t>
      </w:r>
      <w:r>
        <w:rPr>
          <w:color w:val="707070"/>
          <w:sz w:val="18"/>
        </w:rPr>
        <w:t xml:space="preserve">  【来源：1929年大崩盘(加尔布雷思)】</w:t>
      </w:r>
    </w:p>
    <w:p>
      <w:r>
        <w:rPr>
          <w:b w:val="0"/>
        </w:rPr>
        <w:t>19. 加尔布雷思警报律：市场陷入混乱时总能听到'经济状况基本健康'或'基本情况是好的'——每每听到此类话,应当明白某些事情情况不妙</w:t>
      </w:r>
      <w:r>
        <w:rPr>
          <w:i/>
        </w:rPr>
        <w:t xml:space="preserve">  〔官方安抚语警报〕</w:t>
      </w:r>
      <w:r>
        <w:rPr>
          <w:color w:val="707070"/>
          <w:sz w:val="18"/>
        </w:rPr>
        <w:t xml:space="preserve">  【来源：1929年大崩盘(加尔布雷思)】</w:t>
      </w:r>
    </w:p>
    <w:p>
      <w:r>
        <w:rPr>
          <w:b w:val="0"/>
        </w:rPr>
        <w:t>20. 共同基金数量远超过具有理财才华和历史意识的管理人——即投入股市的资金远远多于操纵股市的智慧时,是投机顶部的标志</w:t>
      </w:r>
      <w:r>
        <w:rPr>
          <w:i/>
        </w:rPr>
        <w:t xml:space="preserve">  〔基金过剩顶部信号〕</w:t>
      </w:r>
      <w:r>
        <w:rPr>
          <w:color w:val="707070"/>
          <w:sz w:val="18"/>
        </w:rPr>
        <w:t xml:space="preserve">  【来源：1929年大崩盘(加尔布雷思)】</w:t>
      </w:r>
    </w:p>
    <w:p>
      <w:r>
        <w:rPr>
          <w:b w:val="0"/>
        </w:rPr>
        <w:t>21. 佛罗里达地产泡沫与1929股市共性：10%保证金/定金的高杠杆+无需实物交割即可转手+为卖而买的链条——只要新买家供给增加,价格就能维持上涨</w:t>
      </w:r>
      <w:r>
        <w:rPr>
          <w:i/>
        </w:rPr>
        <w:t xml:space="preserve">  〔十分之一杠杆泡沫〕</w:t>
      </w:r>
      <w:r>
        <w:rPr>
          <w:color w:val="707070"/>
          <w:sz w:val="18"/>
        </w:rPr>
        <w:t xml:space="preserve">  【来源：1929年大崩盘(加尔布雷思)】</w:t>
      </w:r>
    </w:p>
    <w:p>
      <w:r>
        <w:rPr>
          <w:b w:val="0"/>
        </w:rPr>
        <w:t>22. 《伟大的博弈》揭示美国证券市场350年史反复出现的教训:监管始终滞后于创新、泡沫必跟随宽信用、每代人都要重学一次'这次不一样'的谎言</w:t>
      </w:r>
      <w:r>
        <w:rPr>
          <w:i/>
        </w:rPr>
        <w:t xml:space="preserve">  〔华尔街350年经验〕</w:t>
      </w:r>
      <w:r>
        <w:rPr>
          <w:color w:val="707070"/>
          <w:sz w:val="18"/>
        </w:rPr>
        <w:t xml:space="preserve">  【来源：伟大的博弈(戈登)】</w:t>
      </w:r>
    </w:p>
    <w:p>
      <w:r>
        <w:rPr>
          <w:b w:val="0"/>
        </w:rPr>
        <w:t>23. 克罗：当媒体一致看多、大众疯狂入场时往往是顶部；知者不言言者不知，真正的大机会出现在无人问津处，而非人声鼎沸时。</w:t>
      </w:r>
      <w:r>
        <w:rPr>
          <w:i/>
        </w:rPr>
        <w:t xml:space="preserve">  〔逆向思考〕</w:t>
      </w:r>
      <w:r>
        <w:rPr>
          <w:color w:val="707070"/>
          <w:sz w:val="18"/>
        </w:rPr>
        <w:t xml:space="preserve">  【来源：克罗谈投资策略(Stanley Kroll)】</w:t>
      </w:r>
    </w:p>
    <w:p>
      <w:r>
        <w:rPr>
          <w:b w:val="0"/>
        </w:rPr>
        <w:t>24. 史坦哈德：真正的大钱来自与共识相反却又正确的判断；当主流观点出现裂痕而自己有独立研究支撑时，敢于逆势重仓才能赚取超额收益。</w:t>
      </w:r>
      <w:r>
        <w:rPr>
          <w:i/>
        </w:rPr>
        <w:t xml:space="preserve">  〔反向操作〕</w:t>
      </w:r>
      <w:r>
        <w:rPr>
          <w:color w:val="707070"/>
          <w:sz w:val="18"/>
        </w:rPr>
        <w:t xml:space="preserve">  【来源：金融怪杰(Schwager)】</w:t>
      </w:r>
    </w:p>
    <w:p>
      <w:r>
        <w:rPr>
          <w:b w:val="0"/>
        </w:rPr>
        <w:t>25. 《股市博弈论》指出：股市近似零和竞局，要先找到输家想明白他输的道理再下手；攻击意识分散使人迷惑中解除武装，必须意识到市场上每个人分担的攻击意识总和等于自己资金量，自己的弱点终将被利用。</w:t>
      </w:r>
      <w:r>
        <w:rPr>
          <w:i/>
        </w:rPr>
        <w:t xml:space="preserve">  〔零和博弈〕</w:t>
      </w:r>
      <w:r>
        <w:rPr>
          <w:color w:val="707070"/>
          <w:sz w:val="18"/>
        </w:rPr>
        <w:t xml:space="preserve">  【来源：股市博弈论】</w:t>
      </w:r>
    </w:p>
    <w:p>
      <w:r>
        <w:rPr>
          <w:b w:val="0"/>
        </w:rPr>
        <w:t>26. Seth Klarman《安全边际》指出机构投资者的庞然大物行为会在忽视内在价值情况下将价格打压到远离价值，或在买入时推升到极度高估；价值投资者的黄金时间正是市场下跌、他人恐慌之时带着安全边际勇敢入场。</w:t>
      </w:r>
      <w:r>
        <w:rPr>
          <w:i/>
        </w:rPr>
        <w:t xml:space="preserve">  〔逆向机会〕</w:t>
      </w:r>
      <w:r>
        <w:rPr>
          <w:color w:val="707070"/>
          <w:sz w:val="18"/>
        </w:rPr>
        <w:t xml:space="preserve">  【来源：安全边际(Seth Klarman)】</w:t>
      </w:r>
    </w:p>
    <w:p>
      <w:r>
        <w:rPr>
          <w:b w:val="0"/>
        </w:rPr>
        <w:t>27. 汉密尔顿《股市晴雨表》指出：股市是工商业活动的晴雨表，平均指数往往提前数月反映经济景气变化；牛市末期总伴随公众狂热、劣股跟风上涨，熊市末期则信心崩溃、蓝筹也被抛售。</w:t>
      </w:r>
      <w:r>
        <w:rPr>
          <w:i/>
        </w:rPr>
        <w:t xml:space="preserve">  〔晴雨表预示〕</w:t>
      </w:r>
      <w:r>
        <w:rPr>
          <w:color w:val="707070"/>
          <w:sz w:val="18"/>
        </w:rPr>
        <w:t xml:space="preserve">  【来源：股市晴雨表（汉密尔顿）】</w:t>
      </w:r>
    </w:p>
    <w:p>
      <w:r>
        <w:rPr>
          <w:b w:val="0"/>
        </w:rPr>
        <w:t>28. 海天《异动盘面》主张：盘面异动是主力资金行为的最直接泄漏，盘口排行榜、量比排行、涨速排行、振幅排行是发现主力行踪的四把钥匙；散户应训练每日扫榜习惯捕捉异动先机。</w:t>
      </w:r>
      <w:r>
        <w:rPr>
          <w:i/>
        </w:rPr>
        <w:t xml:space="preserve">  〔异动识别〕</w:t>
      </w:r>
      <w:r>
        <w:rPr>
          <w:color w:val="707070"/>
          <w:sz w:val="18"/>
        </w:rPr>
        <w:t xml:space="preserve">  【来源：异动盘面（海天）】</w:t>
      </w:r>
    </w:p>
    <w:p>
      <w:r>
        <w:rPr>
          <w:b w:val="0"/>
        </w:rPr>
        <w:t>29. Shiller指出当市盈率持续高于20倍且远超历史均值时,市场已进入非理性繁荣阶段,反馈机制放大乐观情绪,此时应警惕而非追涨。</w:t>
      </w:r>
      <w:r>
        <w:rPr>
          <w:i/>
        </w:rPr>
        <w:t xml:space="preserve">  〔非理性繁荣〕</w:t>
      </w:r>
      <w:r>
        <w:rPr>
          <w:color w:val="707070"/>
          <w:sz w:val="18"/>
        </w:rPr>
        <w:t xml:space="preserve">  【来源：非理性繁荣(Robert Shiller)】</w:t>
      </w:r>
    </w:p>
    <w:p>
      <w:r>
        <w:rPr>
          <w:b w:val="0"/>
        </w:rPr>
        <w:t>30. Shiller揭示投资者普遍存在从众行为与信息层叠,媒体渲染与口头传播会加剧羊群效应,独立判断比参考他人观点更能避免泡沫损失。</w:t>
      </w:r>
      <w:r>
        <w:rPr>
          <w:i/>
        </w:rPr>
        <w:t xml:space="preserve">  〔从众效应〕</w:t>
      </w:r>
      <w:r>
        <w:rPr>
          <w:color w:val="707070"/>
          <w:sz w:val="18"/>
        </w:rPr>
        <w:t xml:space="preserve">  【来源：非理性繁荣(Robert Shiller)】</w:t>
      </w:r>
    </w:p>
    <w:p>
      <w:r>
        <w:rPr>
          <w:b w:val="0"/>
        </w:rPr>
        <w:t>31. 黄海舟《超级庄家》揭示庄家与媒体互利共生：吸筹时借媒体出利空震出散户筹码、洗盘时借利空吓走跟风盘、拉升派发时借利好吹涨目标价；散户须对财经媒体的庄股分析报告保持警觉。</w:t>
      </w:r>
      <w:r>
        <w:rPr>
          <w:i/>
        </w:rPr>
        <w:t xml:space="preserve">  〔媒体与庄〕</w:t>
      </w:r>
      <w:r>
        <w:rPr>
          <w:color w:val="707070"/>
          <w:sz w:val="18"/>
        </w:rPr>
        <w:t xml:space="preserve">  【来源：超级庄家：你看庄家牛不牛(黄海舟)】</w:t>
      </w:r>
    </w:p>
    <w:p>
      <w:r>
        <w:rPr>
          <w:b w:val="0"/>
        </w:rPr>
        <w:t>32. 塔伯特驳斥有效市场假说：市场并非根据所有相关信息合理定价，突发大规模波动经常发生；评级机构和中间商并非代表投资者利益，资本主义并非在所有行业同样有效，散户需自保。</w:t>
      </w:r>
      <w:r>
        <w:rPr>
          <w:i/>
        </w:rPr>
        <w:t xml:space="preserve">  〔有效市场驳斥〕</w:t>
      </w:r>
      <w:r>
        <w:rPr>
          <w:color w:val="707070"/>
          <w:sz w:val="18"/>
        </w:rPr>
        <w:t xml:space="preserve">  【来源：华尔街的86个弥天谎言(塔伯特)】</w:t>
      </w:r>
    </w:p>
    <w:p>
      <w:r>
        <w:rPr>
          <w:b w:val="0"/>
        </w:rPr>
        <w:t>33. 李大霄总结市场到达极端时会出现类似远离毒品远离股市的极端言论，广大投资者达到愤怒阶段时极易产生非理性抛售，市场低位正由这些情绪极端行为产生。</w:t>
      </w:r>
      <w:r>
        <w:rPr>
          <w:i/>
        </w:rPr>
        <w:t xml:space="preserve">  〔逆向〕</w:t>
      </w:r>
      <w:r>
        <w:rPr>
          <w:color w:val="707070"/>
          <w:sz w:val="18"/>
        </w:rPr>
        <w:t xml:space="preserve">  【来源：超越人性(李大霄)】</w:t>
      </w:r>
    </w:p>
    <w:p>
      <w:r>
        <w:rPr>
          <w:b w:val="0"/>
        </w:rPr>
        <w:t>34. 侯本慧郭小洲阐释买卖双方通过自发调节趋于形成双方可接受的价值区间，经济指标发布、政局变动、公司经营变化常促使价格剧变，并在图表上留下轨迹。</w:t>
      </w:r>
      <w:r>
        <w:rPr>
          <w:i/>
        </w:rPr>
        <w:t xml:space="preserve">  〔价值区间〕</w:t>
      </w:r>
      <w:r>
        <w:rPr>
          <w:color w:val="707070"/>
          <w:sz w:val="18"/>
        </w:rPr>
        <w:t xml:space="preserve">  【来源：K线图投资技巧详解(侯本慧郭小洲)】</w:t>
      </w:r>
    </w:p>
    <w:p>
      <w:r>
        <w:rPr>
          <w:b w:val="0"/>
        </w:rPr>
        <w:t>35. 帕内斯研究得出大众心理是造成强有力趋势并在股市一再重复的根源，股市上升时每个人都是天才，当幻想股市只升不落时往往正是接近顶点的先兆。</w:t>
      </w:r>
      <w:r>
        <w:rPr>
          <w:i/>
        </w:rPr>
        <w:t xml:space="preserve">  〔大众心理〕</w:t>
      </w:r>
      <w:r>
        <w:rPr>
          <w:color w:val="707070"/>
          <w:sz w:val="18"/>
        </w:rPr>
        <w:t xml:space="preserve">  【来源：股市潜规则(帕内斯)】</w:t>
      </w:r>
    </w:p>
    <w:p>
      <w:r>
        <w:rPr>
          <w:b w:val="0"/>
        </w:rPr>
        <w:t>36. 德瑞曼指出股市中从众心理会让大多数人错过良机，当70%投资专家看好牛市时往往意味着该卖出，当多数专家看空时反而是买入时机，逆向而行才能获胜。</w:t>
      </w:r>
      <w:r>
        <w:rPr>
          <w:i/>
        </w:rPr>
        <w:t xml:space="preserve">  〔逆向投资〕</w:t>
      </w:r>
      <w:r>
        <w:rPr>
          <w:color w:val="707070"/>
          <w:sz w:val="18"/>
        </w:rPr>
        <w:t xml:space="preserve">  【来源：逆向投资策略(Dreman)】</w:t>
      </w:r>
    </w:p>
    <w:p>
      <w:r>
        <w:rPr>
          <w:b w:val="0"/>
        </w:rPr>
        <w:t>37. 德瑞曼认为投资者对坏消息和好消息都会过度反应，被追捧的成长股常表现欠佳，被冷落的冷门股往往业绩不凡，应利用收益意外假说进行反向操作。</w:t>
      </w:r>
      <w:r>
        <w:rPr>
          <w:i/>
        </w:rPr>
        <w:t xml:space="preserve">  〔过度反应〕</w:t>
      </w:r>
      <w:r>
        <w:rPr>
          <w:color w:val="707070"/>
          <w:sz w:val="18"/>
        </w:rPr>
        <w:t xml:space="preserve">  【来源：逆向投资策略(Dreman)】</w:t>
      </w:r>
    </w:p>
    <w:p>
      <w:r>
        <w:rPr>
          <w:b w:val="0"/>
        </w:rPr>
        <w:t>38. 巴菲特引用格雷厄姆的市场先生比喻，强调投资者应把市场看作提供报价的服务者而非指导者，利用市场情绪失控时的低价买入，而非被其短期波动左右。</w:t>
      </w:r>
      <w:r>
        <w:rPr>
          <w:i/>
        </w:rPr>
        <w:t xml:space="preserve">  〔市场先生〕</w:t>
      </w:r>
      <w:r>
        <w:rPr>
          <w:color w:val="707070"/>
          <w:sz w:val="18"/>
        </w:rPr>
        <w:t xml:space="preserve">  【来源：巴菲特投资策略全书(谢德高)】</w:t>
      </w:r>
    </w:p>
    <w:p>
      <w:r>
        <w:rPr>
          <w:b w:val="0"/>
        </w:rPr>
        <w:t>39. 高国伟介绍路径依赖与纳什均衡等行为经济学常识，指出投资者往往被历史选择锁定在次优策略中，跳出惯性思维、敢于改变习惯才能获得超额收益。</w:t>
      </w:r>
      <w:r>
        <w:rPr>
          <w:i/>
        </w:rPr>
        <w:t xml:space="preserve">  〔路径依赖〕</w:t>
      </w:r>
      <w:r>
        <w:rPr>
          <w:color w:val="707070"/>
          <w:sz w:val="18"/>
        </w:rPr>
        <w:t xml:space="preserve">  【来源：不可不知的1000个财经常识(高国伟)】</w:t>
      </w:r>
    </w:p>
    <w:p>
      <w:r>
        <w:rPr>
          <w:b w:val="0"/>
        </w:rPr>
        <w:t>40. 徐从余《操盘手七大必杀技》列出大盘头部五信号:政策连发金牌打压过度投机、盘面震荡上涨艰难、热点号召力下降追涨亏损、新股上市首日疯狂高溢价、媒体充斥牛市不言顶言论、技术指标高位背离。</w:t>
      </w:r>
      <w:r>
        <w:rPr>
          <w:i/>
        </w:rPr>
        <w:t xml:space="preserve">  〔头部信号〕</w:t>
      </w:r>
      <w:r>
        <w:rPr>
          <w:color w:val="707070"/>
          <w:sz w:val="18"/>
        </w:rPr>
        <w:t xml:space="preserve">  【来源：操盘手七大必杀技(徐从余)】</w:t>
      </w:r>
    </w:p>
    <w:p>
      <w:r>
        <w:rPr>
          <w:b w:val="0"/>
        </w:rPr>
        <w:t>41. 徐从余总结大盘底部五征兆:政策大力度救市、盘面跌不动横盘拒绝创新低、热点几乎绝迹一日游、新股破发普遍、MACD底背离量能缩至历史地量、媒体充斥熊市不言底言论、营业部门可罗雀。</w:t>
      </w:r>
      <w:r>
        <w:rPr>
          <w:i/>
        </w:rPr>
        <w:t xml:space="preserve">  〔底部信号〕</w:t>
      </w:r>
      <w:r>
        <w:rPr>
          <w:color w:val="707070"/>
          <w:sz w:val="18"/>
        </w:rPr>
        <w:t xml:space="preserve">  【来源：操盘手七大必杀技(徐从余)】</w:t>
      </w:r>
    </w:p>
    <w:p>
      <w:r>
        <w:rPr>
          <w:b w:val="0"/>
        </w:rPr>
        <w:t>42. 《超越庄家》归纳经验:利好出尽即是利空,上市公司公布重大利好之日往往是股价见顶之时,因庄家早已提前炒作甚至透支,消息被公众知晓时庄家开始出货;重大利空出现前庄家信息优势提前出局。</w:t>
      </w:r>
      <w:r>
        <w:rPr>
          <w:i/>
        </w:rPr>
        <w:t xml:space="preserve">  〔利好出尽〕</w:t>
      </w:r>
      <w:r>
        <w:rPr>
          <w:color w:val="707070"/>
          <w:sz w:val="18"/>
        </w:rPr>
        <w:t xml:space="preserve">  【来源：超越庄家(湘财证券)】</w:t>
      </w:r>
    </w:p>
    <w:p>
      <w:pPr>
        <w:pStyle w:val="Heading1"/>
      </w:pPr>
      <w:r>
        <w:t>多空判断与方向预测</w:t>
      </w:r>
    </w:p>
    <w:p>
      <w:r>
        <w:rPr>
          <w:b w:val="0"/>
        </w:rPr>
        <w:t>1. 不要预测股市整体走势；把主要精力放在寻找被低估的证券上，市场短期走势不可知</w:t>
      </w:r>
      <w:r>
        <w:rPr>
          <w:i/>
        </w:rPr>
        <w:t xml:space="preserve">  〔不预测市场〕</w:t>
      </w:r>
      <w:r>
        <w:rPr>
          <w:color w:val="707070"/>
          <w:sz w:val="18"/>
        </w:rPr>
        <w:t xml:space="preserve">  【来源：巴菲特给股东的信1957-2011】</w:t>
      </w:r>
    </w:p>
    <w:p>
      <w:r>
        <w:rPr>
          <w:b w:val="0"/>
        </w:rPr>
        <w:t>2. 在下跌或盘整市中追求跑赢指数，在牛市中只求跟上平均水平，不必每年都领先</w:t>
      </w:r>
      <w:r>
        <w:rPr>
          <w:i/>
        </w:rPr>
        <w:t xml:space="preserve">  〔相对市场强弱〕</w:t>
      </w:r>
      <w:r>
        <w:rPr>
          <w:color w:val="707070"/>
          <w:sz w:val="18"/>
        </w:rPr>
        <w:t xml:space="preserve">  【来源：巴菲特给股东的信1957-2011】</w:t>
      </w:r>
    </w:p>
    <w:p>
      <w:r>
        <w:rPr>
          <w:b w:val="0"/>
        </w:rPr>
        <w:t>3. 当市场大众看多时往往看空，大众看空时看多；选对反向操作的时机是成功的关键</w:t>
      </w:r>
      <w:r>
        <w:rPr>
          <w:i/>
        </w:rPr>
        <w:t xml:space="preserve">  〔反向操作〕</w:t>
      </w:r>
      <w:r>
        <w:rPr>
          <w:color w:val="707070"/>
          <w:sz w:val="18"/>
        </w:rPr>
        <w:t xml:space="preserve">  【来源：金融怪杰(史坦哈德)】</w:t>
      </w:r>
    </w:p>
    <w:p>
      <w:r>
        <w:rPr>
          <w:b w:val="0"/>
        </w:rPr>
        <w:t>4. 价格包含了任何人所了解、希望、相信和预期的任何事；市场价格反映整体知识，试图寻找比市场更早的'内部信息'多数徒劳</w:t>
      </w:r>
      <w:r>
        <w:rPr>
          <w:i/>
        </w:rPr>
        <w:t xml:space="preserve">  〔市场消化一切〕</w:t>
      </w:r>
      <w:r>
        <w:rPr>
          <w:color w:val="707070"/>
          <w:sz w:val="18"/>
        </w:rPr>
        <w:t xml:space="preserve">  【来源：股市晴雨表(汉密尔顿)】</w:t>
      </w:r>
    </w:p>
    <w:p>
      <w:r>
        <w:rPr>
          <w:b w:val="0"/>
        </w:rPr>
        <w:t>5. 任何预测市场运动的工具（包括道氏理论）都有其缺陷；应把晴雨表视为概率工具而非绝对规律</w:t>
      </w:r>
      <w:r>
        <w:rPr>
          <w:i/>
        </w:rPr>
        <w:t xml:space="preserve">  〔预测局限〕</w:t>
      </w:r>
      <w:r>
        <w:rPr>
          <w:color w:val="707070"/>
          <w:sz w:val="18"/>
        </w:rPr>
        <w:t xml:space="preserve">  【来源：股市晴雨表(汉密尔顿)】</w:t>
      </w:r>
    </w:p>
    <w:p>
      <w:r>
        <w:rPr>
          <w:b w:val="0"/>
        </w:rPr>
        <w:t>6. 股市是多方竞局、博弈竞局；每个投资人的操作都必然影响股市运动，不能把股市看作不受参与者行为影响的客观系统</w:t>
      </w:r>
      <w:r>
        <w:rPr>
          <w:i/>
        </w:rPr>
        <w:t xml:space="preserve">  〔博弈视角〕</w:t>
      </w:r>
      <w:r>
        <w:rPr>
          <w:color w:val="707070"/>
          <w:sz w:val="18"/>
        </w:rPr>
        <w:t xml:space="preserve">  【来源：股市博弈论】</w:t>
      </w:r>
    </w:p>
    <w:p>
      <w:r>
        <w:rPr>
          <w:b w:val="0"/>
        </w:rPr>
        <w:t>7. 股市近似零和甚至负和竞局（扣除税费佣金后）；一人赢就是另一人输，想赢必先明确'谁在当输家'——若看不出谁是输家，你就是输家</w:t>
      </w:r>
      <w:r>
        <w:rPr>
          <w:i/>
        </w:rPr>
        <w:t xml:space="preserve">  〔零和竞局〕</w:t>
      </w:r>
      <w:r>
        <w:rPr>
          <w:color w:val="707070"/>
          <w:sz w:val="18"/>
        </w:rPr>
        <w:t xml:space="preserve">  【来源：股市博弈论】</w:t>
      </w:r>
    </w:p>
    <w:p>
      <w:r>
        <w:rPr>
          <w:b w:val="0"/>
        </w:rPr>
        <w:t>8. 设计操作方案前必须想清楚：钱从谁手里来、为什么对手会让我赚这笔钱、我有什么硬道理赚、他有什么硬道理输；出手前把每个环节想周到，寓守于攻</w:t>
      </w:r>
      <w:r>
        <w:rPr>
          <w:i/>
        </w:rPr>
        <w:t xml:space="preserve">  〔攻击计划〕</w:t>
      </w:r>
      <w:r>
        <w:rPr>
          <w:color w:val="707070"/>
          <w:sz w:val="18"/>
        </w:rPr>
        <w:t xml:space="preserve">  【来源：股市博弈论】</w:t>
      </w:r>
    </w:p>
    <w:p>
      <w:r>
        <w:rPr>
          <w:b w:val="0"/>
        </w:rPr>
        <w:t>9. 林奇鸡尾酒会理论四阶段：熊市末期(无人谈股)→复苏期(简短谈论)→高峰期(人人谈股逼问推荐)→末期(反过来给你荐股)</w:t>
      </w:r>
      <w:r>
        <w:rPr>
          <w:i/>
        </w:rPr>
        <w:t xml:space="preserve">  〔鸡尾酒会理论〕</w:t>
      </w:r>
      <w:r>
        <w:rPr>
          <w:color w:val="707070"/>
          <w:sz w:val="18"/>
        </w:rPr>
        <w:t xml:space="preserve">  【来源：战胜华尔街(彼得林奇)】</w:t>
      </w:r>
    </w:p>
    <w:p>
      <w:r>
        <w:rPr>
          <w:b w:val="0"/>
        </w:rPr>
        <w:t>10. 马尔基尔随机漫步假说：短期股价近似随机，任何技术/基本面分析都难以持续跑赢指数；普通投资者最优策略是买入低成本指数基金</w:t>
      </w:r>
      <w:r>
        <w:rPr>
          <w:i/>
        </w:rPr>
        <w:t xml:space="preserve">  〔随机漫步〕</w:t>
      </w:r>
      <w:r>
        <w:rPr>
          <w:color w:val="707070"/>
          <w:sz w:val="18"/>
        </w:rPr>
        <w:t xml:space="preserve">  【来源：漫步华尔街(马尔基尔)】</w:t>
      </w:r>
    </w:p>
    <w:p>
      <w:r>
        <w:rPr>
          <w:b w:val="0"/>
        </w:rPr>
        <w:t>11. 西格尔'成长陷阱'：最快增长的行业/新技术股往往给投资者最低回报——投资者支付过高溢价；反而是无聊的消费/医药必需品长期跑赢</w:t>
      </w:r>
      <w:r>
        <w:rPr>
          <w:i/>
        </w:rPr>
        <w:t xml:space="preserve">  〔成长陷阱〕</w:t>
      </w:r>
      <w:r>
        <w:rPr>
          <w:color w:val="707070"/>
          <w:sz w:val="18"/>
        </w:rPr>
        <w:t xml:space="preserve">  【来源：股市长线法宝(西格尔)】</w:t>
      </w:r>
    </w:p>
    <w:p>
      <w:r>
        <w:rPr>
          <w:b w:val="0"/>
        </w:rPr>
        <w:t>12. 索罗斯反身性理论：市场参与者的认知影响市场基本面，市场基本面又反过来影响参与者认知——形成正反馈回路；泡沫与崩盘皆由此产生</w:t>
      </w:r>
      <w:r>
        <w:rPr>
          <w:i/>
        </w:rPr>
        <w:t xml:space="preserve">  〔索罗斯反身性〕</w:t>
      </w:r>
      <w:r>
        <w:rPr>
          <w:color w:val="707070"/>
          <w:sz w:val="18"/>
        </w:rPr>
        <w:t xml:space="preserve">  【来源：极限投机(索罗斯)；索罗斯——走在股市曲线前面的人】</w:t>
      </w:r>
    </w:p>
    <w:p>
      <w:r>
        <w:rPr>
          <w:b w:val="0"/>
        </w:rPr>
        <w:t>13. 马克斯钟摆理论：市场情绪在贪婪与恐惧之间、乐观与悲观之间来回摇摆；钟摆从不停留中间——极端点是做反向操作的最佳时机</w:t>
      </w:r>
      <w:r>
        <w:rPr>
          <w:i/>
        </w:rPr>
        <w:t xml:space="preserve">  〔钟摆理论〕</w:t>
      </w:r>
      <w:r>
        <w:rPr>
          <w:color w:val="707070"/>
          <w:sz w:val="18"/>
        </w:rPr>
        <w:t xml:space="preserve">  【来源：投资最重要的事(马克斯)】</w:t>
      </w:r>
    </w:p>
    <w:p>
      <w:r>
        <w:rPr>
          <w:b w:val="0"/>
        </w:rPr>
        <w:t>14. 索罗斯《金融炼金术》反身性：市场不存在均衡——参与者认知与市场基本面相互作用形成反馈环，市场价格永远处于动态失衡、不断游移，均衡只是经济学幻想</w:t>
      </w:r>
      <w:r>
        <w:rPr>
          <w:i/>
        </w:rPr>
        <w:t xml:space="preserve">  〔索罗斯反身性〕</w:t>
      </w:r>
      <w:r>
        <w:rPr>
          <w:color w:val="707070"/>
          <w:sz w:val="18"/>
        </w:rPr>
        <w:t xml:space="preserve">  【来源：金融炼金术(索罗斯)】</w:t>
      </w:r>
    </w:p>
    <w:p>
      <w:r>
        <w:rPr>
          <w:b w:val="0"/>
        </w:rPr>
        <w:t>15. 判断个股庄家强弱八标准：利空出来股价坚挺、走势异于同板块、大盘股可信度高于小盘、长期独立走势、我行我素、K线红多绿少、有大机构驻入、图表奇特怪异</w:t>
      </w:r>
      <w:r>
        <w:rPr>
          <w:i/>
        </w:rPr>
        <w:t xml:space="preserve">  〔判断庄家强弱八条〕</w:t>
      </w:r>
      <w:r>
        <w:rPr>
          <w:color w:val="707070"/>
          <w:sz w:val="18"/>
        </w:rPr>
        <w:t xml:space="preserve">  【来源：庄家操盘内幕(陈盛)】</w:t>
      </w:r>
    </w:p>
    <w:p>
      <w:r>
        <w:rPr>
          <w:b w:val="0"/>
        </w:rPr>
        <w:t>16. 欧尼尔：3/4的个股跟随大盘方向，熊市中再好的股票也难涨，必须先判断大盘处于跟进、警示还是修正阶段，再决定仓位与进攻力度。</w:t>
      </w:r>
      <w:r>
        <w:rPr>
          <w:i/>
        </w:rPr>
        <w:t xml:space="preserve">  〔大盘优先〕</w:t>
      </w:r>
      <w:r>
        <w:rPr>
          <w:color w:val="707070"/>
          <w:sz w:val="18"/>
        </w:rPr>
        <w:t xml:space="preserve">  【来源：金融怪杰(Schwager)】</w:t>
      </w:r>
    </w:p>
    <w:p>
      <w:r>
        <w:rPr>
          <w:b w:val="0"/>
        </w:rPr>
        <w:t>17. 李费佛主张在多头市场看多、在空头市场看空,考虑大盘而不是个股;生市场的气对你没有任何好处,等你知道不该做什么才能不亏钱时才开始学该做什么才能赢钱;只有一面即市场那一面。</w:t>
      </w:r>
      <w:r>
        <w:rPr>
          <w:i/>
        </w:rPr>
        <w:t xml:space="preserve">  〔多空一致〕</w:t>
      </w:r>
      <w:r>
        <w:rPr>
          <w:color w:val="707070"/>
          <w:sz w:val="18"/>
        </w:rPr>
        <w:t xml:space="preserve">  【来源：股票作手回忆录(李费佛)】</w:t>
      </w:r>
    </w:p>
    <w:p>
      <w:pPr>
        <w:pStyle w:val="Heading1"/>
      </w:pPr>
      <w:r>
        <w:t>买卖点与择时</w:t>
      </w:r>
    </w:p>
    <w:p>
      <w:r>
        <w:rPr>
          <w:b w:val="0"/>
        </w:rPr>
        <w:t>1. 面对成交不活跃的低估标的，应乐于看到股价长期保持不动或下跌，以便慢慢积少成多建立更大仓位</w:t>
      </w:r>
      <w:r>
        <w:rPr>
          <w:i/>
        </w:rPr>
        <w:t xml:space="preserve">  〔耐心建仓〕</w:t>
      </w:r>
      <w:r>
        <w:rPr>
          <w:color w:val="707070"/>
          <w:sz w:val="18"/>
        </w:rPr>
        <w:t xml:space="preserve">  【来源：巴菲特给股东的信1957-2011】</w:t>
      </w:r>
    </w:p>
    <w:p>
      <w:r>
        <w:rPr>
          <w:b w:val="0"/>
        </w:rPr>
        <w:t>2. 公司出售、合并、清算等WORK-OUT交易与大盘关联度低，可作为熊市或盘整市的稳定收益来源</w:t>
      </w:r>
      <w:r>
        <w:rPr>
          <w:i/>
        </w:rPr>
        <w:t xml:space="preserve">  〔特殊情形〕</w:t>
      </w:r>
      <w:r>
        <w:rPr>
          <w:color w:val="707070"/>
          <w:sz w:val="18"/>
        </w:rPr>
        <w:t xml:space="preserve">  【来源：巴菲特给股东的信1957-2011】</w:t>
      </w:r>
    </w:p>
    <w:p>
      <w:r>
        <w:rPr>
          <w:b w:val="0"/>
        </w:rPr>
        <w:t>3. 认清大势后必须立即行动；行情的'原因'可以日后再查，此刻必须先动手，否则会被市场抛弃</w:t>
      </w:r>
      <w:r>
        <w:rPr>
          <w:i/>
        </w:rPr>
        <w:t xml:space="preserve">  〔立即行动〕</w:t>
      </w:r>
      <w:r>
        <w:rPr>
          <w:color w:val="707070"/>
          <w:sz w:val="18"/>
        </w:rPr>
        <w:t xml:space="preserve">  【来源：股票大作手回忆录(利弗莫尔)】</w:t>
      </w:r>
    </w:p>
    <w:p>
      <w:r>
        <w:rPr>
          <w:b w:val="0"/>
        </w:rPr>
        <w:t>4. 如果未能站在市场正确的一边，必须立即止损纠正；这是所有成功交易者的基本特征</w:t>
      </w:r>
      <w:r>
        <w:rPr>
          <w:i/>
        </w:rPr>
        <w:t xml:space="preserve">  〔止损纠错〕</w:t>
      </w:r>
      <w:r>
        <w:rPr>
          <w:color w:val="707070"/>
          <w:sz w:val="18"/>
        </w:rPr>
        <w:t xml:space="preserve">  【来源：股票大作手回忆录(利弗莫尔)】</w:t>
      </w:r>
    </w:p>
    <w:p>
      <w:r>
        <w:rPr>
          <w:b w:val="0"/>
        </w:rPr>
        <w:t>5. 只在所有条件都符合自己预设标准、确信时机已到时才进场；宁可错过，不可错做</w:t>
      </w:r>
      <w:r>
        <w:rPr>
          <w:i/>
        </w:rPr>
        <w:t xml:space="preserve">  〔高胜率入场〕</w:t>
      </w:r>
      <w:r>
        <w:rPr>
          <w:color w:val="707070"/>
          <w:sz w:val="18"/>
        </w:rPr>
        <w:t xml:space="preserve">  【来源：金融怪杰(威斯坦)】</w:t>
      </w:r>
    </w:p>
    <w:p>
      <w:r>
        <w:rPr>
          <w:b w:val="0"/>
        </w:rPr>
        <w:t>6. 像打牌一样耐心等好牌；拿到坏牌应即刻放弃以减少损失，不对所持仓位抱有情感依赖</w:t>
      </w:r>
      <w:r>
        <w:rPr>
          <w:i/>
        </w:rPr>
        <w:t xml:space="preserve">  〔择机出场〕</w:t>
      </w:r>
      <w:r>
        <w:rPr>
          <w:color w:val="707070"/>
          <w:sz w:val="18"/>
        </w:rPr>
        <w:t xml:space="preserve">  【来源：金融怪杰(贝弗德)】</w:t>
      </w:r>
    </w:p>
    <w:p>
      <w:r>
        <w:rPr>
          <w:b w:val="0"/>
        </w:rPr>
        <w:t>7. 在交易场内'成交或是什么都不做'——延误决策的代价往往比决策本身的错误还大</w:t>
      </w:r>
      <w:r>
        <w:rPr>
          <w:i/>
        </w:rPr>
        <w:t xml:space="preserve">  〔成交决断〕</w:t>
      </w:r>
      <w:r>
        <w:rPr>
          <w:color w:val="707070"/>
          <w:sz w:val="18"/>
        </w:rPr>
        <w:t xml:space="preserve">  【来源：交易冠军(舒华兹)】</w:t>
      </w:r>
    </w:p>
    <w:p>
      <w:r>
        <w:rPr>
          <w:b w:val="0"/>
        </w:rPr>
        <w:t>8. 通过K线形态选择最佳买入/卖出时机，相比技术指标滞后，K线形态更直观反映价格运行态势</w:t>
      </w:r>
      <w:r>
        <w:rPr>
          <w:i/>
        </w:rPr>
        <w:t xml:space="preserve">  〔K线择时〕</w:t>
      </w:r>
      <w:r>
        <w:rPr>
          <w:color w:val="707070"/>
          <w:sz w:val="18"/>
        </w:rPr>
        <w:t xml:space="preserve">  【来源：K线形态实战技术(韩永生)】</w:t>
      </w:r>
    </w:p>
    <w:p>
      <w:r>
        <w:rPr>
          <w:b w:val="0"/>
        </w:rPr>
        <w:t>9. 千万不要尝试波段操作——对真正的价值投资者，频繁进出只会错失最有价值的复利时光</w:t>
      </w:r>
      <w:r>
        <w:rPr>
          <w:i/>
        </w:rPr>
        <w:t xml:space="preserve">  〔反对波段〕</w:t>
      </w:r>
      <w:r>
        <w:rPr>
          <w:color w:val="707070"/>
          <w:sz w:val="18"/>
        </w:rPr>
        <w:t xml:space="preserve">  【来源：时间的玫瑰(但斌)】</w:t>
      </w:r>
    </w:p>
    <w:p>
      <w:r>
        <w:rPr>
          <w:b w:val="0"/>
        </w:rPr>
        <w:t>10. 短期时间框架是最安全、最精确的交易时间框架；开始是交易的85%，正确的买入决定了成功</w:t>
      </w:r>
      <w:r>
        <w:rPr>
          <w:i/>
        </w:rPr>
        <w:t xml:space="preserve">  〔短线时间框架〕</w:t>
      </w:r>
      <w:r>
        <w:rPr>
          <w:color w:val="707070"/>
          <w:sz w:val="18"/>
        </w:rPr>
        <w:t xml:space="preserve">  【来源：短线交易大师(瓦莱士)】</w:t>
      </w:r>
    </w:p>
    <w:p>
      <w:r>
        <w:rPr>
          <w:b w:val="0"/>
        </w:rPr>
        <w:t>11. 高买(买入突破新高)的胜算比低买(抄底)更大；低买高卖对日交易者来说是错误的——趋势刚确立时追入比猜底更可靠</w:t>
      </w:r>
      <w:r>
        <w:rPr>
          <w:i/>
        </w:rPr>
        <w:t xml:space="preserve">  〔高买不低买〕</w:t>
      </w:r>
      <w:r>
        <w:rPr>
          <w:color w:val="707070"/>
          <w:sz w:val="18"/>
        </w:rPr>
        <w:t xml:space="preserve">  【来源：短线交易大师(瓦莱士)】</w:t>
      </w:r>
    </w:p>
    <w:p>
      <w:r>
        <w:rPr>
          <w:b w:val="0"/>
        </w:rPr>
        <w:t>12. 开盘后买入通常更好；开盘前卖出通常不合算；11:15-14:15是最坏交易时段(午盘无量区间易震荡)；重要行情常在黎明前最黑暗时出现</w:t>
      </w:r>
      <w:r>
        <w:rPr>
          <w:i/>
        </w:rPr>
        <w:t xml:space="preserve">  〔时段规律〕</w:t>
      </w:r>
      <w:r>
        <w:rPr>
          <w:color w:val="707070"/>
          <w:sz w:val="18"/>
        </w:rPr>
        <w:t xml:space="preserve">  【来源：短线交易大师(瓦莱士)】</w:t>
      </w:r>
    </w:p>
    <w:p>
      <w:r>
        <w:rPr>
          <w:b w:val="0"/>
        </w:rPr>
        <w:t>13. 缠论三类买卖点：第一类（趋势背驰）、第二类（回抽中枢上沿）、第三类（站上中枢后回踩不破）；这是完备的买卖点系统</w:t>
      </w:r>
      <w:r>
        <w:rPr>
          <w:i/>
        </w:rPr>
        <w:t xml:space="preserve">  〔缠论三类买卖点〕</w:t>
      </w:r>
      <w:r>
        <w:rPr>
          <w:color w:val="707070"/>
          <w:sz w:val="18"/>
        </w:rPr>
        <w:t xml:space="preserve">  【来源：教你炒股票(缠中说禅)】</w:t>
      </w:r>
    </w:p>
    <w:p>
      <w:r>
        <w:rPr>
          <w:b w:val="0"/>
        </w:rPr>
        <w:t>14. 操作只有两种最基本状态：持股与持币；按走势级别决定是持股还是持币，不必复杂化</w:t>
      </w:r>
      <w:r>
        <w:rPr>
          <w:i/>
        </w:rPr>
        <w:t xml:space="preserve">  〔持股持币〕</w:t>
      </w:r>
      <w:r>
        <w:rPr>
          <w:color w:val="707070"/>
          <w:sz w:val="18"/>
        </w:rPr>
        <w:t xml:space="preserve">  【来源：教你炒股票(缠中说禅)】</w:t>
      </w:r>
    </w:p>
    <w:p>
      <w:r>
        <w:rPr>
          <w:b w:val="0"/>
        </w:rPr>
        <w:t>15. 牛市只抓主升段(中段)、熊市一律空仓避开；顶部和底部难判断，但牛熊中段最易把握、赚钱最容易</w:t>
      </w:r>
      <w:r>
        <w:rPr>
          <w:i/>
        </w:rPr>
        <w:t xml:space="preserve">  〔牛中熊避〕</w:t>
      </w:r>
      <w:r>
        <w:rPr>
          <w:color w:val="707070"/>
          <w:sz w:val="18"/>
        </w:rPr>
        <w:t xml:space="preserve">  【来源：炒股的智慧(陈江挺)】</w:t>
      </w:r>
    </w:p>
    <w:p>
      <w:r>
        <w:rPr>
          <w:b w:val="0"/>
        </w:rPr>
        <w:t>16. 伏击涨停十二字令：'阳胜进，阴胜出；小倍阳，大胆入'——小阳接力是最稳的进场形态，阴线收盘坚决出局</w:t>
      </w:r>
      <w:r>
        <w:rPr>
          <w:i/>
        </w:rPr>
        <w:t xml:space="preserve">  〔十二字令〕</w:t>
      </w:r>
      <w:r>
        <w:rPr>
          <w:color w:val="707070"/>
          <w:sz w:val="18"/>
        </w:rPr>
        <w:t xml:space="preserve">  【来源：伏击涨停十八法(黑马王子)】</w:t>
      </w:r>
    </w:p>
    <w:p>
      <w:r>
        <w:rPr>
          <w:b w:val="0"/>
        </w:rPr>
        <w:t>17. 费舍：卖出优秀成长股只有三个理由——当初判断错了/公司基本面恶化/找到明显更好机会；其他情形一律长期持有</w:t>
      </w:r>
      <w:r>
        <w:rPr>
          <w:i/>
        </w:rPr>
        <w:t xml:space="preserve">  〔长期持有〕</w:t>
      </w:r>
      <w:r>
        <w:rPr>
          <w:color w:val="707070"/>
          <w:sz w:val="18"/>
        </w:rPr>
        <w:t xml:space="preserve">  【来源：怎样选择成长股(费舍)】</w:t>
      </w:r>
    </w:p>
    <w:p>
      <w:r>
        <w:rPr>
          <w:b w:val="0"/>
        </w:rPr>
        <w:t>18. 索罗斯：大部分时间市场是平庸博弈，但存在关键转折点——此时反身性失衡最剧烈，在关键点重仓出击比平时加倍努力更有效</w:t>
      </w:r>
      <w:r>
        <w:rPr>
          <w:i/>
        </w:rPr>
        <w:t xml:space="preserve">  〔大势关键时刻〕</w:t>
      </w:r>
      <w:r>
        <w:rPr>
          <w:color w:val="707070"/>
          <w:sz w:val="18"/>
        </w:rPr>
        <w:t xml:space="preserve">  【来源：极限投机(索罗斯)】</w:t>
      </w:r>
    </w:p>
    <w:p>
      <w:r>
        <w:rPr>
          <w:b w:val="0"/>
        </w:rPr>
        <w:t>19. 短线交易五秘诀：快进快出不贪心、只做强势领涨股、严守止损纪律、分批建仓分批出货、不做横盘震荡股——短线吃鱼身放弃鱼头鱼尾</w:t>
      </w:r>
      <w:r>
        <w:rPr>
          <w:i/>
        </w:rPr>
        <w:t xml:space="preserve">  〔短线秘诀〕</w:t>
      </w:r>
      <w:r>
        <w:rPr>
          <w:color w:val="707070"/>
          <w:sz w:val="18"/>
        </w:rPr>
        <w:t xml:space="preserve">  【来源：短线交易秘诀】</w:t>
      </w:r>
    </w:p>
    <w:p>
      <w:r>
        <w:rPr>
          <w:b w:val="0"/>
        </w:rPr>
        <w:t>20. 投资正途三合一：大势判断(对抗是死路)、选股方向(题材vs价值)、买卖时点(技术信号)；三者全对才是高胜率交易</w:t>
      </w:r>
      <w:r>
        <w:rPr>
          <w:i/>
        </w:rPr>
        <w:t xml:space="preserve">  〔投资正途〕</w:t>
      </w:r>
      <w:r>
        <w:rPr>
          <w:color w:val="707070"/>
          <w:sz w:val="18"/>
        </w:rPr>
        <w:t xml:space="preserve">  【来源：投资正途(大势·选股·买卖)】</w:t>
      </w:r>
    </w:p>
    <w:p>
      <w:r>
        <w:rPr>
          <w:b w:val="0"/>
        </w:rPr>
        <w:t>21. 头肩底经典买点：左肩和右肩低点接近、头部显著更低、右肩量能小于左肩、突破颈线时放量——颈线突破+回踩确认是最稳买点</w:t>
      </w:r>
      <w:r>
        <w:rPr>
          <w:i/>
        </w:rPr>
        <w:t xml:space="preserve">  〔头肩底突破买点〕</w:t>
      </w:r>
      <w:r>
        <w:rPr>
          <w:color w:val="707070"/>
          <w:sz w:val="18"/>
        </w:rPr>
        <w:t xml:space="preserve">  【来源：K线形态实战技术(韩永生)；股市图表分析实战技法】</w:t>
      </w:r>
    </w:p>
    <w:p>
      <w:r>
        <w:rPr>
          <w:b w:val="0"/>
        </w:rPr>
        <w:t>22. 鸿牛《操盘六剑》：均线剑(趋势)、K线剑(形态)、指标剑(背离)、量价剑(动能)、心态剑(纪律)、资金剑(仓位)——六剑合一方成操盘高手</w:t>
      </w:r>
      <w:r>
        <w:rPr>
          <w:i/>
        </w:rPr>
        <w:t xml:space="preserve">  〔操盘六剑〕</w:t>
      </w:r>
      <w:r>
        <w:rPr>
          <w:color w:val="707070"/>
          <w:sz w:val="18"/>
        </w:rPr>
        <w:t xml:space="preserve">  【来源：操盘六剑(鸿牛)】</w:t>
      </w:r>
    </w:p>
    <w:p>
      <w:r>
        <w:rPr>
          <w:b w:val="0"/>
        </w:rPr>
        <w:t>23. 大跌后反弹两大目标位：(1)前期强力拉升区的盘整位置——筹码堆积压力;(2)主力曾经的成本区——心理共振位；反弹空间=最近下跌盘整区的压力</w:t>
      </w:r>
      <w:r>
        <w:rPr>
          <w:i/>
        </w:rPr>
        <w:t xml:space="preserve">  〔反弹操作法双锚〕</w:t>
      </w:r>
      <w:r>
        <w:rPr>
          <w:color w:val="707070"/>
          <w:sz w:val="18"/>
        </w:rPr>
        <w:t xml:space="preserve">  【来源：异动K线(王强)】</w:t>
      </w:r>
    </w:p>
    <w:p>
      <w:r>
        <w:rPr>
          <w:b w:val="0"/>
        </w:rPr>
        <w:t>24. 林奇买卖点判据：市盈率=公司利润增长率的1/2时=极好买入点；市盈率=利润增长率的2倍时=极具风险的卖出信号——PEG简版铁律</w:t>
      </w:r>
      <w:r>
        <w:rPr>
          <w:i/>
        </w:rPr>
        <w:t xml:space="preserve">  〔林奇市盈率增长率法〕</w:t>
      </w:r>
      <w:r>
        <w:rPr>
          <w:color w:val="707070"/>
          <w:sz w:val="18"/>
        </w:rPr>
        <w:t xml:space="preserve">  【来源：股票一本通(郭剑刘小勇)】</w:t>
      </w:r>
    </w:p>
    <w:p>
      <w:r>
        <w:rPr>
          <w:b w:val="0"/>
        </w:rPr>
        <w:t>25. 陈江挺：在整理平台或前高临界点放量突破时跟进，将止损设在突破点下方，错了小亏、对了大赚，这是赔率最佳的进场方式。</w:t>
      </w:r>
      <w:r>
        <w:rPr>
          <w:i/>
        </w:rPr>
        <w:t xml:space="preserve">  〔临界点突破〕</w:t>
      </w:r>
      <w:r>
        <w:rPr>
          <w:color w:val="707070"/>
          <w:sz w:val="18"/>
        </w:rPr>
        <w:t xml:space="preserve">  【来源：炒股的智慧(陈江挺)】</w:t>
      </w:r>
    </w:p>
    <w:p>
      <w:r>
        <w:rPr>
          <w:b w:val="0"/>
        </w:rPr>
        <w:t>26. 克罗：在强势市场买入、弱势市场卖出，顺着势头加仓而非逆势摊平，宁可追涨强者也不抄底弱者，这是多年赢家的共性。</w:t>
      </w:r>
      <w:r>
        <w:rPr>
          <w:i/>
        </w:rPr>
        <w:t xml:space="preserve">  〔强势进弱势出〕</w:t>
      </w:r>
      <w:r>
        <w:rPr>
          <w:color w:val="707070"/>
          <w:sz w:val="18"/>
        </w:rPr>
        <w:t xml:space="preserve">  【来源：克罗谈投资策略(Stanley Kroll)】</w:t>
      </w:r>
    </w:p>
    <w:p>
      <w:r>
        <w:rPr>
          <w:b w:val="0"/>
        </w:rPr>
        <w:t>27. 欧尼尔/大卫·瑞安：真正的大牛股从突破前高或杯柄形态新高处起涨，应在新高附近放量突破买入，而不是在低位等'便宜'，便宜的股票通常更便宜。</w:t>
      </w:r>
      <w:r>
        <w:rPr>
          <w:i/>
        </w:rPr>
        <w:t xml:space="preserve">  〔新高突破〕</w:t>
      </w:r>
      <w:r>
        <w:rPr>
          <w:color w:val="707070"/>
          <w:sz w:val="18"/>
        </w:rPr>
        <w:t xml:space="preserve">  【来源：金融怪杰(Schwager)】</w:t>
      </w:r>
    </w:p>
    <w:p>
      <w:r>
        <w:rPr>
          <w:b w:val="0"/>
        </w:rPr>
        <w:t>28. 韩永生《K线形态实战技术》提示常见骗线陷阱：避开顶部区间介入、识破下跌途中的盘整反弹、躲开盘整后假突破、警惕主力拉高大量出货、警惕连续涨停后的跌停，须结合量能与位置综合验证形态真伪。</w:t>
      </w:r>
      <w:r>
        <w:rPr>
          <w:i/>
        </w:rPr>
        <w:t xml:space="preserve">  〔骗线防范〕</w:t>
      </w:r>
      <w:r>
        <w:rPr>
          <w:color w:val="707070"/>
          <w:sz w:val="18"/>
        </w:rPr>
        <w:t xml:space="preserve">  【来源：K线形态实战技术(韩永生)】</w:t>
      </w:r>
    </w:p>
    <w:p>
      <w:r>
        <w:rPr>
          <w:b w:val="0"/>
        </w:rPr>
        <w:t>29. 冷风树《金牌交易员操盘教程》系统讲解盘口八要素：分时图、上压盘、下托盘、夹板、顶板、涨跌停板、特殊数字、成交大单；捕捉即时供求变化是短线交易员的看盘核心。</w:t>
      </w:r>
      <w:r>
        <w:rPr>
          <w:i/>
        </w:rPr>
        <w:t xml:space="preserve">  〔盘口八式〕</w:t>
      </w:r>
      <w:r>
        <w:rPr>
          <w:color w:val="707070"/>
          <w:sz w:val="18"/>
        </w:rPr>
        <w:t xml:space="preserve">  【来源：金牌交易员操盘教程(冷风树)】</w:t>
      </w:r>
    </w:p>
    <w:p>
      <w:r>
        <w:rPr>
          <w:b w:val="0"/>
        </w:rPr>
        <w:t>30. Oliver Velez《短线交易大师》给出三种可靠买入技术：关键点买入（突破前高）、30分钟买入（开盘30分钟后确认方向）、尾市突破买入；正确买入构成成功交易的85%，开盘之后买入通常好于开盘之前。</w:t>
      </w:r>
      <w:r>
        <w:rPr>
          <w:i/>
        </w:rPr>
        <w:t xml:space="preserve">  〔三种买法〕</w:t>
      </w:r>
      <w:r>
        <w:rPr>
          <w:color w:val="707070"/>
          <w:sz w:val="18"/>
        </w:rPr>
        <w:t xml:space="preserve">  【来源：短线交易大师(Oliver Velez)】</w:t>
      </w:r>
    </w:p>
    <w:p>
      <w:r>
        <w:rPr>
          <w:b w:val="0"/>
        </w:rPr>
        <w:t>31. 缠中说禅《教你炒股票》定义三类买卖点：第一类买点是下跌背驰、第二类买点是一买后次级别回抽不破新低、第三类买点是中枢上移后的回抽确认；对应三类卖点同理反推，是唯一可操作的精确买卖点。</w:t>
      </w:r>
      <w:r>
        <w:rPr>
          <w:i/>
        </w:rPr>
        <w:t xml:space="preserve">  〔三类买卖点〕</w:t>
      </w:r>
      <w:r>
        <w:rPr>
          <w:color w:val="707070"/>
          <w:sz w:val="18"/>
        </w:rPr>
        <w:t xml:space="preserve">  【来源：教你炒股票1-108课（缠中说禅）】</w:t>
      </w:r>
    </w:p>
    <w:p>
      <w:r>
        <w:rPr>
          <w:b w:val="0"/>
        </w:rPr>
        <w:t>32. 海天《异动盘面》给出分时介入原则：开盘后15分钟内避免追高，10点前后主力通常试盘，14点后的放量拉升多为次日延续信号；尾盘最后30分钟的异动对次日走势最具参考价值。</w:t>
      </w:r>
      <w:r>
        <w:rPr>
          <w:i/>
        </w:rPr>
        <w:t xml:space="preserve">  〔分时抢点〕</w:t>
      </w:r>
      <w:r>
        <w:rPr>
          <w:color w:val="707070"/>
          <w:sz w:val="18"/>
        </w:rPr>
        <w:t xml:space="preserve">  【来源：异动盘面（海天）】</w:t>
      </w:r>
    </w:p>
    <w:p>
      <w:r>
        <w:rPr>
          <w:b w:val="0"/>
        </w:rPr>
        <w:t>33. 付刚《庄家动向一看就懂》指出跟庄最佳时机：庄家洗盘末端缩量回踩支撑、假突破回抽站稳、启动前内外盘放大且封单坚决；切忌在拉升末端追高，必须在庄家没有脱离成本区前上车。</w:t>
      </w:r>
      <w:r>
        <w:rPr>
          <w:i/>
        </w:rPr>
        <w:t xml:space="preserve">  〔跟庄时机〕</w:t>
      </w:r>
      <w:r>
        <w:rPr>
          <w:color w:val="707070"/>
          <w:sz w:val="18"/>
        </w:rPr>
        <w:t xml:space="preserve">  【来源：庄家动向一看就懂（付刚）】</w:t>
      </w:r>
    </w:p>
    <w:p>
      <w:r>
        <w:rPr>
          <w:b w:val="0"/>
        </w:rPr>
        <w:t>34. 《高胜算选股法》三日涨停选股法：10日内出现3个涨停且股价未脱离启动区、收盘价3-10元之间；买点设在首次涨停后缩量回踩5日或10日均线，破位立即止损。</w:t>
      </w:r>
      <w:r>
        <w:rPr>
          <w:i/>
        </w:rPr>
        <w:t xml:space="preserve">  〔三日涨停〕</w:t>
      </w:r>
      <w:r>
        <w:rPr>
          <w:color w:val="707070"/>
          <w:sz w:val="18"/>
        </w:rPr>
        <w:t xml:space="preserve">  【来源：高胜算选股法（冯钢·祝利荣）】</w:t>
      </w:r>
    </w:p>
    <w:p>
      <w:r>
        <w:rPr>
          <w:b w:val="0"/>
        </w:rPr>
        <w:t>35. 《股票大作手回忆录》利弗莫尔操作法则：初次进场用小仓位试探，若方向正确出现获利再逐步加码金字塔式建仓；如试单即亏损则说明判断错误必须立即退出，绝不在亏损头寸上加码。</w:t>
      </w:r>
      <w:r>
        <w:rPr>
          <w:i/>
        </w:rPr>
        <w:t xml:space="preserve">  〔试探加码〕</w:t>
      </w:r>
      <w:r>
        <w:rPr>
          <w:color w:val="707070"/>
          <w:sz w:val="18"/>
        </w:rPr>
        <w:t xml:space="preserve">  【来源：股票大作手回忆录（利弗莫尔·丁圣元译）】</w:t>
      </w:r>
    </w:p>
    <w:p>
      <w:r>
        <w:rPr>
          <w:b w:val="0"/>
        </w:rPr>
        <w:t>36. 《淘金狐狸》职业操作四关键：均线组合趋势、成交量能力度、资金主体流向、短线技术空间；任何买卖判断必须四项同时考虑，分析论据与阶段结果必须同步发展，绝不能让失误发展到不可控地步。</w:t>
      </w:r>
      <w:r>
        <w:rPr>
          <w:i/>
        </w:rPr>
        <w:t xml:space="preserve">  〔四关键点〕</w:t>
      </w:r>
      <w:r>
        <w:rPr>
          <w:color w:val="707070"/>
          <w:sz w:val="18"/>
        </w:rPr>
        <w:t xml:space="preserve">  【来源：淘金狐狸·股市职业阻击战术（花荣·余郑华）】</w:t>
      </w:r>
    </w:p>
    <w:p>
      <w:r>
        <w:rPr>
          <w:b w:val="0"/>
        </w:rPr>
        <w:t>37. Edwards强调道氏理论仅以收盘价作为判断依据,盘中最高最低价忽略不计,次日收盘价突破前次级高点才视为趋势确认信号。</w:t>
      </w:r>
      <w:r>
        <w:rPr>
          <w:i/>
        </w:rPr>
        <w:t xml:space="preserve">  〔收盘价原则〕</w:t>
      </w:r>
      <w:r>
        <w:rPr>
          <w:color w:val="707070"/>
          <w:sz w:val="18"/>
        </w:rPr>
        <w:t xml:space="preserve">  【来源：股市趋势技术分析(Edwards &amp; Magee)】</w:t>
      </w:r>
    </w:p>
    <w:p>
      <w:r>
        <w:rPr>
          <w:b w:val="0"/>
        </w:rPr>
        <w:t>38. Farley推荐在布林带与斐波纳契回撤(38.2%、50%、61.8%)交汇处寻找入场点,强势回调至50%位伴随缩量企稳是高概率买点。</w:t>
      </w:r>
      <w:r>
        <w:rPr>
          <w:i/>
        </w:rPr>
        <w:t xml:space="preserve">  〔布林带〕</w:t>
      </w:r>
      <w:r>
        <w:rPr>
          <w:color w:val="707070"/>
          <w:sz w:val="18"/>
        </w:rPr>
        <w:t xml:space="preserve">  【来源：高明的波段交易师(Alan S.Farley)】</w:t>
      </w:r>
    </w:p>
    <w:p>
      <w:r>
        <w:rPr>
          <w:b w:val="0"/>
        </w:rPr>
        <w:t>39. Farley提出交易日最初一小时和最后一小时换手最剧烈,90分钟S&amp;P交替周期影响盘中节奏,短线交易应集中在高流动性时段操作。</w:t>
      </w:r>
      <w:r>
        <w:rPr>
          <w:i/>
        </w:rPr>
        <w:t xml:space="preserve">  〔时段交易〕</w:t>
      </w:r>
      <w:r>
        <w:rPr>
          <w:color w:val="707070"/>
          <w:sz w:val="18"/>
        </w:rPr>
        <w:t xml:space="preserve">  【来源：高明的波段交易师(Alan S.Farley)】</w:t>
      </w:r>
    </w:p>
    <w:p>
      <w:r>
        <w:rPr>
          <w:b w:val="0"/>
        </w:rPr>
        <w:t>40. Covel引用海龟法则:以20日或55日最高价突破作为入场信号、10日或20日最低价作为离场信号,机械执行不掺杂情绪判断。</w:t>
      </w:r>
      <w:r>
        <w:rPr>
          <w:i/>
        </w:rPr>
        <w:t xml:space="preserve">  〔突破入场〕</w:t>
      </w:r>
      <w:r>
        <w:rPr>
          <w:color w:val="707070"/>
          <w:sz w:val="18"/>
        </w:rPr>
        <w:t xml:space="preserve">  【来源：趋势跟踪(Michael Covel)】</w:t>
      </w:r>
    </w:p>
    <w:p>
      <w:r>
        <w:rPr>
          <w:b w:val="0"/>
        </w:rPr>
        <w:t>41. Link主张高胜算机会来自顺主趋势方向的回调进场:上升趋势中等待回撤至支撑位企稳做多,下降趋势中等待反弹至阻力位做空。</w:t>
      </w:r>
      <w:r>
        <w:rPr>
          <w:i/>
        </w:rPr>
        <w:t xml:space="preserve">  〔顺势回调〕</w:t>
      </w:r>
      <w:r>
        <w:rPr>
          <w:color w:val="707070"/>
          <w:sz w:val="18"/>
        </w:rPr>
        <w:t xml:space="preserve">  【来源：高胜算操盘(Marcel Link)】</w:t>
      </w:r>
    </w:p>
    <w:p>
      <w:r>
        <w:rPr>
          <w:b w:val="0"/>
        </w:rPr>
        <w:t>42. 范江京《跟庄细节》建议散户关注铁底成后的突破、散兵坑洗盘回升、紧握逃命线均线三个关键跟庄买点，同时警惕尾市袭击拉高与乌鸦群飞等出货信号，做到顺势进场、及时下轿。</w:t>
      </w:r>
      <w:r>
        <w:rPr>
          <w:i/>
        </w:rPr>
        <w:t xml:space="preserve">  〔跟庄买点〕</w:t>
      </w:r>
      <w:r>
        <w:rPr>
          <w:color w:val="707070"/>
          <w:sz w:val="18"/>
        </w:rPr>
        <w:t xml:space="preserve">  【来源：跟庄细节：跟庄获利实战技法(范江京)】</w:t>
      </w:r>
    </w:p>
    <w:p>
      <w:r>
        <w:rPr>
          <w:b w:val="0"/>
        </w:rPr>
        <w:t>43. 康凯彬《跟庄实战技法》总结十大最佳买入点：周线KDJ金叉、六线四托、两谷齐鸣、锅底捞金、高位空中转折、黄金交叉、支撑点反弹、牛市朱底等，强调多指标共振才能提高买入胜率。</w:t>
      </w:r>
      <w:r>
        <w:rPr>
          <w:i/>
        </w:rPr>
        <w:t xml:space="preserve">  〔十大买点〕</w:t>
      </w:r>
      <w:r>
        <w:rPr>
          <w:color w:val="707070"/>
          <w:sz w:val="18"/>
        </w:rPr>
        <w:t xml:space="preserve">  【来源：跟庄实战技法：散户股市实战获利必读(康凯彬)】</w:t>
      </w:r>
    </w:p>
    <w:p>
      <w:r>
        <w:rPr>
          <w:b w:val="0"/>
        </w:rPr>
        <w:t>44. 康凯彬提出十大卖出信号：高位避雷针、乖离率过高、双峰顶天、三线同死叉、见顶跳空低开、接近涨停板回落、高位实体阴线下跌等；出现任何一种都应果断减仓或清仓以规避顶部风险。</w:t>
      </w:r>
      <w:r>
        <w:rPr>
          <w:i/>
        </w:rPr>
        <w:t xml:space="preserve">  〔十大卖点〕</w:t>
      </w:r>
      <w:r>
        <w:rPr>
          <w:color w:val="707070"/>
          <w:sz w:val="18"/>
        </w:rPr>
        <w:t xml:space="preserve">  【来源：跟庄实战技法：散户股市实战获利必读(康凯彬)】</w:t>
      </w:r>
    </w:p>
    <w:p>
      <w:r>
        <w:rPr>
          <w:b w:val="0"/>
        </w:rPr>
        <w:t>45. 付刚《散户赚钱的100个细节》提出：集合竞价委买单大于委卖单2倍以上表明多方强势，可立即跟进；反之卖单大于买单2倍以上应立即出局。主力常借高开出货或低开吸筹，不可盲从开盘方向。</w:t>
      </w:r>
      <w:r>
        <w:rPr>
          <w:i/>
        </w:rPr>
        <w:t xml:space="preserve">  〔集合竞价〕</w:t>
      </w:r>
      <w:r>
        <w:rPr>
          <w:color w:val="707070"/>
          <w:sz w:val="18"/>
        </w:rPr>
        <w:t xml:space="preserve">  【来源：散户赚钱的100个细节(付刚)】</w:t>
      </w:r>
    </w:p>
    <w:p>
      <w:r>
        <w:rPr>
          <w:b w:val="0"/>
        </w:rPr>
        <w:t>46. 黄韦中用正弦波循环模型说明介入点选择：A点是长期循环低转折临界点风险高、B点循环明确向上切入最佳、F点循环转折高点损失最大；配合箱体测量与停损停利可科学管理仓位。</w:t>
      </w:r>
      <w:r>
        <w:rPr>
          <w:i/>
        </w:rPr>
        <w:t xml:space="preserve">  〔循环切入〕</w:t>
      </w:r>
      <w:r>
        <w:rPr>
          <w:color w:val="707070"/>
          <w:sz w:val="18"/>
        </w:rPr>
        <w:t xml:space="preserve">  【来源：股价波动原理与箱型理论(黄韦中)】</w:t>
      </w:r>
    </w:p>
    <w:p>
      <w:r>
        <w:rPr>
          <w:b w:val="0"/>
        </w:rPr>
        <w:t>47. 张健提出买股八法：先计划后买股、机会来了快出手、趋势是方向、只选熟悉的股票、多在蓝筹股上做文章、牛市找切入点、适当买进暴跌股、面对传闻抓拐点；卖股则要果断不留恋。</w:t>
      </w:r>
      <w:r>
        <w:rPr>
          <w:i/>
        </w:rPr>
        <w:t xml:space="preserve">  〔买卖切入〕</w:t>
      </w:r>
      <w:r>
        <w:rPr>
          <w:color w:val="707070"/>
          <w:sz w:val="18"/>
        </w:rPr>
        <w:t xml:space="preserve">  【来源：7步学会看盘(张健)】</w:t>
      </w:r>
    </w:p>
    <w:p>
      <w:r>
        <w:rPr>
          <w:b w:val="0"/>
        </w:rPr>
        <w:t>48. 冯钢夏田指出中级以上涨势中单边波段升幅达到30%、50%、100%等极限区间，或接近半年线、年线等长期均线压力时，应主动获利了结而非等顶部形态确认。</w:t>
      </w:r>
      <w:r>
        <w:rPr>
          <w:i/>
        </w:rPr>
        <w:t xml:space="preserve">  〔主动止盈〕</w:t>
      </w:r>
      <w:r>
        <w:rPr>
          <w:color w:val="707070"/>
          <w:sz w:val="18"/>
        </w:rPr>
        <w:t xml:space="preserve">  【来源：操盘绝技(冯钢夏田)】</w:t>
      </w:r>
    </w:p>
    <w:p>
      <w:r>
        <w:rPr>
          <w:b w:val="0"/>
        </w:rPr>
        <w:t>49. 老牛主张追涨停需看集合竞价与二榜提名股，追涨停板个股要追成功突破的标的；跟庄要讲究策略并摸清主力持仓量，主力做庄五部曲需系统识别。</w:t>
      </w:r>
      <w:r>
        <w:rPr>
          <w:i/>
        </w:rPr>
        <w:t xml:space="preserve">  〔涨停战法〕</w:t>
      </w:r>
      <w:r>
        <w:rPr>
          <w:color w:val="707070"/>
          <w:sz w:val="18"/>
        </w:rPr>
        <w:t xml:space="preserve">  【来源：选股与买卖点技法大全集(老牛)】</w:t>
      </w:r>
    </w:p>
    <w:p>
      <w:r>
        <w:rPr>
          <w:b w:val="0"/>
        </w:rPr>
        <w:t>50. 帕内斯指出赚钱不需事事正确，只要比别人稍稍敏捷、错误时把损失减到最小；即使60%时间正确，上涨7%即卖出下跌7%即止损，长期看也能稳定盈利。</w:t>
      </w:r>
      <w:r>
        <w:rPr>
          <w:i/>
        </w:rPr>
        <w:t xml:space="preserve">  〔概率交易〕</w:t>
      </w:r>
      <w:r>
        <w:rPr>
          <w:color w:val="707070"/>
          <w:sz w:val="18"/>
        </w:rPr>
        <w:t xml:space="preserve">  【来源：股市潜规则(帕内斯)】</w:t>
      </w:r>
    </w:p>
    <w:p>
      <w:r>
        <w:rPr>
          <w:b w:val="0"/>
        </w:rPr>
        <w:t>51. 罗铁鹰总结高位卖出信号谱与头部形成信号谱，如满开山雨、高空花尽、红日已高等高位长上影或跳空形态出现时应坚决减仓，避免恋战。</w:t>
      </w:r>
      <w:r>
        <w:rPr>
          <w:i/>
        </w:rPr>
        <w:t xml:space="preserve">  〔头部信号〕</w:t>
      </w:r>
      <w:r>
        <w:rPr>
          <w:color w:val="707070"/>
          <w:sz w:val="18"/>
        </w:rPr>
        <w:t xml:space="preserve">  【来源：四维K线谱(罗铁鹰)】</w:t>
      </w:r>
    </w:p>
    <w:p>
      <w:r>
        <w:rPr>
          <w:b w:val="0"/>
        </w:rPr>
        <w:t>52. 花荣指出无论索罗斯还是巴菲特都采取发现与创造机会为投资之源、重仓掌握机会为投资之果的思路,主要精力放在研究机会上,时机成熟重仓出击尽量减少买卖次数,高交易成本下买十次对六错四也不会理想。</w:t>
      </w:r>
      <w:r>
        <w:rPr>
          <w:i/>
        </w:rPr>
        <w:t xml:space="preserve">  〔重仓机会〕</w:t>
      </w:r>
      <w:r>
        <w:rPr>
          <w:color w:val="707070"/>
          <w:sz w:val="18"/>
        </w:rPr>
        <w:t xml:space="preserve">  【来源：花荣.猎庄狐狸(余郑华)】</w:t>
      </w:r>
    </w:p>
    <w:p>
      <w:r>
        <w:rPr>
          <w:b w:val="0"/>
        </w:rPr>
        <w:t>53. 徐从余强调所谓头部与底部只是区域而非最高最低点,完全没必要奢求买在最低卖在最高,只需把握大概;且不能依据单一信号草率判断,必须把政策、市场、技术、氛围、外围五方面综合研判。</w:t>
      </w:r>
      <w:r>
        <w:rPr>
          <w:i/>
        </w:rPr>
        <w:t xml:space="preserve">  〔头底区域〕</w:t>
      </w:r>
      <w:r>
        <w:rPr>
          <w:color w:val="707070"/>
          <w:sz w:val="18"/>
        </w:rPr>
        <w:t xml:space="preserve">  【来源：操盘手七大必杀技(徐从余)】</w:t>
      </w:r>
    </w:p>
    <w:p>
      <w:pPr>
        <w:pStyle w:val="Heading1"/>
      </w:pPr>
      <w:r>
        <w:t>选股原则</w:t>
      </w:r>
    </w:p>
    <w:p>
      <w:r>
        <w:rPr>
          <w:b w:val="0"/>
        </w:rPr>
        <w:t>1. 欧尼尔CANSLIM选股法：C-当季每股盈余增长、A-年度盈余增长、N-新产品/新高/新管理层、S-流通股数少、L-领涨股而非落后股、I-机构认同、M-大盘方向</w:t>
      </w:r>
      <w:r>
        <w:rPr>
          <w:i/>
        </w:rPr>
        <w:t xml:space="preserve">  〔CANSLIM七要素〕</w:t>
      </w:r>
      <w:r>
        <w:rPr>
          <w:color w:val="707070"/>
          <w:sz w:val="18"/>
        </w:rPr>
        <w:t xml:space="preserve">  【来源：金融怪杰(欧尼尔)】</w:t>
      </w:r>
    </w:p>
    <w:p>
      <w:r>
        <w:rPr>
          <w:b w:val="0"/>
        </w:rPr>
        <w:t>2. 股市实战投资成败的关键是'选时与选股'——既要选到好股票也要选对介入时机，两者缺一不可</w:t>
      </w:r>
      <w:r>
        <w:rPr>
          <w:i/>
        </w:rPr>
        <w:t xml:space="preserve">  〔选时选股并重〕</w:t>
      </w:r>
      <w:r>
        <w:rPr>
          <w:color w:val="707070"/>
          <w:sz w:val="18"/>
        </w:rPr>
        <w:t xml:space="preserve">  【来源：K线形态实战技术(韩永生)】</w:t>
      </w:r>
    </w:p>
    <w:p>
      <w:r>
        <w:rPr>
          <w:b w:val="0"/>
        </w:rPr>
        <w:t>3. 量价选股六法：价升量增(健康上涨)、价升量缩(惜售)、价跌量增(出货/换手)、价跌量缩(抛压衰竭)、回调缩量(洗盘)、反弹增量(初升)</w:t>
      </w:r>
      <w:r>
        <w:rPr>
          <w:i/>
        </w:rPr>
        <w:t xml:space="preserve">  〔量价选股〕</w:t>
      </w:r>
      <w:r>
        <w:rPr>
          <w:color w:val="707070"/>
          <w:sz w:val="18"/>
        </w:rPr>
        <w:t xml:space="preserve">  【来源：金牌交易员操盘教程(冷风树)】</w:t>
      </w:r>
    </w:p>
    <w:p>
      <w:r>
        <w:rPr>
          <w:b w:val="0"/>
        </w:rPr>
        <w:t>4. 选股时机比选股方法更重要——任何选股方法都不能适应所有市场环境；选股方案告诉如何耕种，选股时机告诉何时耕种</w:t>
      </w:r>
      <w:r>
        <w:rPr>
          <w:i/>
        </w:rPr>
        <w:t xml:space="preserve">  〔选时重于选股〕</w:t>
      </w:r>
      <w:r>
        <w:rPr>
          <w:color w:val="707070"/>
          <w:sz w:val="18"/>
        </w:rPr>
        <w:t xml:space="preserve">  【来源：高胜算选股法(冯钢,祝利荣)】</w:t>
      </w:r>
    </w:p>
    <w:p>
      <w:r>
        <w:rPr>
          <w:b w:val="0"/>
        </w:rPr>
        <w:t>5. 冯钢投资理念三先：先大后小、先长后短、做熟不做生——先看大盘大势再看个股，先看长周期再看短周期，只做自己熟悉的股票</w:t>
      </w:r>
      <w:r>
        <w:rPr>
          <w:i/>
        </w:rPr>
        <w:t xml:space="preserve">  〔三先原则〕</w:t>
      </w:r>
      <w:r>
        <w:rPr>
          <w:color w:val="707070"/>
          <w:sz w:val="18"/>
        </w:rPr>
        <w:t xml:space="preserve">  【来源：高胜算选股法(冯钢,祝利荣)】</w:t>
      </w:r>
    </w:p>
    <w:p>
      <w:r>
        <w:rPr>
          <w:b w:val="0"/>
        </w:rPr>
        <w:t>6. 理解选股方案的设计原理而非死记条件——市场变化后需动态调整参数(如价格区间)，否则成'刻舟求剑'</w:t>
      </w:r>
      <w:r>
        <w:rPr>
          <w:i/>
        </w:rPr>
        <w:t xml:space="preserve">  〔动态条件〕</w:t>
      </w:r>
      <w:r>
        <w:rPr>
          <w:color w:val="707070"/>
          <w:sz w:val="18"/>
        </w:rPr>
        <w:t xml:space="preserve">  【来源：高胜算选股法(冯钢,祝利荣)】</w:t>
      </w:r>
    </w:p>
    <w:p>
      <w:r>
        <w:rPr>
          <w:b w:val="0"/>
        </w:rPr>
        <w:t>7. 题材是主力炒作永恒主题——每轮牛市必有主导题材；识别题材轮动与热点扩散比单纯看基本面更贴近主力思路</w:t>
      </w:r>
      <w:r>
        <w:rPr>
          <w:i/>
        </w:rPr>
        <w:t xml:space="preserve">  〔题材永恒〕</w:t>
      </w:r>
      <w:r>
        <w:rPr>
          <w:color w:val="707070"/>
          <w:sz w:val="18"/>
        </w:rPr>
        <w:t xml:space="preserve">  【来源：无门问禅】</w:t>
      </w:r>
    </w:p>
    <w:p>
      <w:r>
        <w:rPr>
          <w:b w:val="0"/>
        </w:rPr>
        <w:t>8. 彼得林奇六类公司：缓慢增长型、稳定增长型、快速增长型、周期型、困境反转型、资产富余型；不同类别有不同评估法与持有期</w:t>
      </w:r>
      <w:r>
        <w:rPr>
          <w:i/>
        </w:rPr>
        <w:t xml:space="preserve">  〔林奇六类股〕</w:t>
      </w:r>
      <w:r>
        <w:rPr>
          <w:color w:val="707070"/>
          <w:sz w:val="18"/>
        </w:rPr>
        <w:t xml:space="preserve">  【来源：战胜华尔街(彼得林奇)】</w:t>
      </w:r>
    </w:p>
    <w:p>
      <w:r>
        <w:rPr>
          <w:b w:val="0"/>
        </w:rPr>
        <w:t>9. 林奇'买你了解的东西'：从日常消费/工作中发现好公司；业余投资者观察本地门店/同事推荐比华尔街分析师更早发现机会</w:t>
      </w:r>
      <w:r>
        <w:rPr>
          <w:i/>
        </w:rPr>
        <w:t xml:space="preserve">  〔身边发现〕</w:t>
      </w:r>
      <w:r>
        <w:rPr>
          <w:color w:val="707070"/>
          <w:sz w:val="18"/>
        </w:rPr>
        <w:t xml:space="preserve">  【来源：战胜华尔街(彼得林奇)】</w:t>
      </w:r>
    </w:p>
    <w:p>
      <w:r>
        <w:rPr>
          <w:b w:val="0"/>
        </w:rPr>
        <w:t>10. 财报阅读三步：资产负债表看家底(资产质量/负债结构)、利润表看盈利(收入质量/毛利净利)、现金流量表看现金(经营现金流是否匹配利润)</w:t>
      </w:r>
      <w:r>
        <w:rPr>
          <w:i/>
        </w:rPr>
        <w:t xml:space="preserve">  〔财务三表〕</w:t>
      </w:r>
      <w:r>
        <w:rPr>
          <w:color w:val="707070"/>
          <w:sz w:val="18"/>
        </w:rPr>
        <w:t xml:space="preserve">  【来源：上市公司财务报表解读】</w:t>
      </w:r>
    </w:p>
    <w:p>
      <w:r>
        <w:rPr>
          <w:b w:val="0"/>
        </w:rPr>
        <w:t>11. 丁大卫《理性投资指南》：投资股市要避免'四种心魔'——追涨杀跌/听消息不验证/只买便宜不看质地/频繁换股；纪律胜于聪明</w:t>
      </w:r>
      <w:r>
        <w:rPr>
          <w:i/>
        </w:rPr>
        <w:t xml:space="preserve">  〔理性投资〕</w:t>
      </w:r>
      <w:r>
        <w:rPr>
          <w:color w:val="707070"/>
          <w:sz w:val="18"/>
        </w:rPr>
        <w:t xml:space="preserve">  【来源：怎样正确投资股票市场(丁大卫)】</w:t>
      </w:r>
    </w:p>
    <w:p>
      <w:r>
        <w:rPr>
          <w:b w:val="0"/>
        </w:rPr>
        <w:t>12. 巴菲特读财报思路：只关心'持续性竞争优势企业'的三张表特征——毛利率&gt;40%、长期负债少、留存收益高速增长、ROE&gt;15%持续10年</w:t>
      </w:r>
      <w:r>
        <w:rPr>
          <w:i/>
        </w:rPr>
        <w:t xml:space="preserve">  〔巴菲特读财报〕</w:t>
      </w:r>
      <w:r>
        <w:rPr>
          <w:color w:val="707070"/>
          <w:sz w:val="18"/>
        </w:rPr>
        <w:t xml:space="preserve">  【来源：巴菲特教你读财报】</w:t>
      </w:r>
    </w:p>
    <w:p>
      <w:r>
        <w:rPr>
          <w:b w:val="0"/>
        </w:rPr>
        <w:t>13. 巴菲特历年致股东信总结选股十条：业务简单、长期盈利记录、良好回报率、低负债、诚实管理层、合理估值、稳定行业、持续竞争优势、自由现金流充沛、不需大资本支出</w:t>
      </w:r>
      <w:r>
        <w:rPr>
          <w:i/>
        </w:rPr>
        <w:t xml:space="preserve">  〔巴菲特选股十条〕</w:t>
      </w:r>
      <w:r>
        <w:rPr>
          <w:color w:val="707070"/>
          <w:sz w:val="18"/>
        </w:rPr>
        <w:t xml:space="preserve">  【来源：巴菲特致股东的信；用巴菲特方法投资中国股市】</w:t>
      </w:r>
    </w:p>
    <w:p>
      <w:r>
        <w:rPr>
          <w:b w:val="0"/>
        </w:rPr>
        <w:t>14. 花荣《百战成精》四字诀：修身(心态与纪律)、投机(看懂主力)、勘人(识别对手)、玩天下(多市场切换)——职业操盘人最重要的不是招式而是综合素养</w:t>
      </w:r>
      <w:r>
        <w:rPr>
          <w:i/>
        </w:rPr>
        <w:t xml:space="preserve">  〔花荣四诀〕</w:t>
      </w:r>
      <w:r>
        <w:rPr>
          <w:color w:val="707070"/>
          <w:sz w:val="18"/>
        </w:rPr>
        <w:t xml:space="preserve">  【来源：百战成精(花荣)】</w:t>
      </w:r>
    </w:p>
    <w:p>
      <w:r>
        <w:rPr>
          <w:b w:val="0"/>
        </w:rPr>
        <w:t>15. 康凯彬《新股民入门》核心框架：选股(基本面+消息面+技术面)→择时(大盘趋势+个股形态+量能配合)→买入(分批建仓)→持有(止损止盈规划)→卖出(纪律执行)</w:t>
      </w:r>
      <w:r>
        <w:rPr>
          <w:i/>
        </w:rPr>
        <w:t xml:space="preserve">  〔新股民框架〕</w:t>
      </w:r>
      <w:r>
        <w:rPr>
          <w:color w:val="707070"/>
          <w:sz w:val="18"/>
        </w:rPr>
        <w:t xml:space="preserve">  【来源：新股民快速入门必读(康凯彬)】</w:t>
      </w:r>
    </w:p>
    <w:p>
      <w:r>
        <w:rPr>
          <w:b w:val="0"/>
        </w:rPr>
        <w:t>16. 尹宏《股票买卖技巧精解》：买卖技巧本质是'三点一线'——支撑点买入、阻力点卖出、关键点止损；精髓在找准这三个点而非预测方向</w:t>
      </w:r>
      <w:r>
        <w:rPr>
          <w:i/>
        </w:rPr>
        <w:t xml:space="preserve">  〔尹宏买卖精解〕</w:t>
      </w:r>
      <w:r>
        <w:rPr>
          <w:color w:val="707070"/>
          <w:sz w:val="18"/>
        </w:rPr>
        <w:t xml:space="preserve">  【来源：股票买卖技巧精解(尹宏)】</w:t>
      </w:r>
    </w:p>
    <w:p>
      <w:r>
        <w:rPr>
          <w:b w:val="0"/>
        </w:rPr>
        <w:t>17. 巴菲特投资两核心：(1)按内涵价值买卖(市价低于内在价值买入,高于则卖出,决不追热门);(2)长期投资(5年10年耐心持股,只在股价超过内在价值时卖)</w:t>
      </w:r>
      <w:r>
        <w:rPr>
          <w:i/>
        </w:rPr>
        <w:t xml:space="preserve">  〔巴菲特两核心〕</w:t>
      </w:r>
      <w:r>
        <w:rPr>
          <w:color w:val="707070"/>
          <w:sz w:val="18"/>
        </w:rPr>
        <w:t xml:space="preserve">  【来源：股票一本通(郭剑刘小勇)；巴菲特致股东的信】</w:t>
      </w:r>
    </w:p>
    <w:p>
      <w:r>
        <w:rPr>
          <w:b w:val="0"/>
        </w:rPr>
        <w:t>18. 巴菲特:只投资自己熟悉的公司——他不懂生物工程、电脑软件、激光纤维,就从不向它们投资；能力圈外再诱人的机会也放弃,是稳健的第一道防线</w:t>
      </w:r>
      <w:r>
        <w:rPr>
          <w:i/>
        </w:rPr>
        <w:t xml:space="preserve">  〔只投熟悉公司〕</w:t>
      </w:r>
      <w:r>
        <w:rPr>
          <w:color w:val="707070"/>
          <w:sz w:val="18"/>
        </w:rPr>
        <w:t xml:space="preserve">  【来源：股票一本通(郭剑刘小勇)】</w:t>
      </w:r>
    </w:p>
    <w:p>
      <w:r>
        <w:rPr>
          <w:b w:val="0"/>
        </w:rPr>
        <w:t>19. 巴菲特与格雷厄姆差异：格雷厄姆过分注重财务数字分析,巴菲特更重视公司本身的质(行业前景+产品质量+管理人能力)而非仅看账面数字——青出于蓝</w:t>
      </w:r>
      <w:r>
        <w:rPr>
          <w:i/>
        </w:rPr>
        <w:t xml:space="preserve">  〔内涵价值看质量〕</w:t>
      </w:r>
      <w:r>
        <w:rPr>
          <w:color w:val="707070"/>
          <w:sz w:val="18"/>
        </w:rPr>
        <w:t xml:space="preserve">  【来源：股票一本通(郭剑刘小勇)】</w:t>
      </w:r>
    </w:p>
    <w:p>
      <w:r>
        <w:rPr>
          <w:b w:val="0"/>
        </w:rPr>
        <w:t>20. 林奇经验：最好的公司往往是在购进3-5年后业绩才突飞猛进,而非短期之内——短线进出很可能扼杀长期投资的优势</w:t>
      </w:r>
      <w:r>
        <w:rPr>
          <w:i/>
        </w:rPr>
        <w:t xml:space="preserve">  〔林奇3-5年耐心〕</w:t>
      </w:r>
      <w:r>
        <w:rPr>
          <w:color w:val="707070"/>
          <w:sz w:val="18"/>
        </w:rPr>
        <w:t xml:space="preserve">  【来源：股票一本通(郭剑刘小勇)】</w:t>
      </w:r>
    </w:p>
    <w:p>
      <w:r>
        <w:rPr>
          <w:b w:val="0"/>
        </w:rPr>
        <w:t>21. Pat Dorsey/晨星经济护城河四类型:(1)无形资产(品牌/专利/牌照);(2)转换成本高;(3)网络效应;(4)成本优势(规模经济);护城河宽=长期超额ROE,估值=DCF公允价值×护城河等级</w:t>
      </w:r>
      <w:r>
        <w:rPr>
          <w:i/>
        </w:rPr>
        <w:t xml:space="preserve">  〔经济护城河四类型〕</w:t>
      </w:r>
      <w:r>
        <w:rPr>
          <w:color w:val="707070"/>
          <w:sz w:val="18"/>
        </w:rPr>
        <w:t xml:space="preserve">  【来源：巴菲特的护城河(Pat Dorsey)】</w:t>
      </w:r>
    </w:p>
    <w:p>
      <w:r>
        <w:rPr>
          <w:b w:val="0"/>
        </w:rPr>
        <w:t>22. 陈江挺：优先选择基本面良好、成交活跃、创出阶段新高的行业龙头，远离走势疲软的冷门股，赢家才会继续赢。</w:t>
      </w:r>
      <w:r>
        <w:rPr>
          <w:i/>
        </w:rPr>
        <w:t xml:space="preserve">  〔强势股筛选〕</w:t>
      </w:r>
      <w:r>
        <w:rPr>
          <w:color w:val="707070"/>
          <w:sz w:val="18"/>
        </w:rPr>
        <w:t xml:space="preserve">  【来源：炒股的智慧(陈江挺)】</w:t>
      </w:r>
    </w:p>
    <w:p>
      <w:r>
        <w:rPr>
          <w:b w:val="0"/>
        </w:rPr>
        <w:t>23. 欧尼尔：按CANSLIM选股——当季EPS+20%以上、年EPS连续增长、新产品新管理、供给稀缺(流通盘小)、领涨股、机构建仓、市场处于上升期。</w:t>
      </w:r>
      <w:r>
        <w:rPr>
          <w:i/>
        </w:rPr>
        <w:t xml:space="preserve">  〔CANSLIM体系〕</w:t>
      </w:r>
      <w:r>
        <w:rPr>
          <w:color w:val="707070"/>
          <w:sz w:val="18"/>
        </w:rPr>
        <w:t xml:space="preserve">  【来源：金融怪杰(Schwager)】</w:t>
      </w:r>
    </w:p>
    <w:p>
      <w:r>
        <w:rPr>
          <w:b w:val="0"/>
        </w:rPr>
        <w:t>24. 大卫·瑞安：只买所在行业中最强的那一两只龙头股，不买同板块的落后补涨股；领涨股具有持续的相对强度，才是真正的赚钱标的。</w:t>
      </w:r>
      <w:r>
        <w:rPr>
          <w:i/>
        </w:rPr>
        <w:t xml:space="preserve">  〔行业龙头〕</w:t>
      </w:r>
      <w:r>
        <w:rPr>
          <w:color w:val="707070"/>
          <w:sz w:val="18"/>
        </w:rPr>
        <w:t xml:space="preserve">  【来源：金融怪杰(Schwager)】</w:t>
      </w:r>
    </w:p>
    <w:p>
      <w:r>
        <w:rPr>
          <w:b w:val="0"/>
        </w:rPr>
        <w:t>25. 但斌《时间的玫瑰》皇冠明珠五要素：长期稳定经营历史、高度竞争壁垒最好是非管制型垄断、管理者理性诚信以股东利益为重、财务稳健高ROE自由现金流充裕、自己能理解和把握；缺一不可。</w:t>
      </w:r>
      <w:r>
        <w:rPr>
          <w:i/>
        </w:rPr>
        <w:t xml:space="preserve">  〔明珠五要〕</w:t>
      </w:r>
      <w:r>
        <w:rPr>
          <w:color w:val="707070"/>
          <w:sz w:val="18"/>
        </w:rPr>
        <w:t xml:space="preserve">  【来源：时间的玫瑰(但斌)】</w:t>
      </w:r>
    </w:p>
    <w:p>
      <w:r>
        <w:rPr>
          <w:b w:val="0"/>
        </w:rPr>
        <w:t>26. John Bogle建议普通投资者买入覆盖全市场的低成本指数基金,长期坚持而非选股择时,摩擦成本每年降低1%可使30年终值提升近30%。</w:t>
      </w:r>
      <w:r>
        <w:rPr>
          <w:i/>
        </w:rPr>
        <w:t xml:space="preserve">  〔指数基金〕</w:t>
      </w:r>
      <w:r>
        <w:rPr>
          <w:color w:val="707070"/>
          <w:sz w:val="18"/>
        </w:rPr>
        <w:t xml:space="preserve">  【来源：博格长赢投资之道(John Bogle)】</w:t>
      </w:r>
    </w:p>
    <w:p>
      <w:r>
        <w:rPr>
          <w:b w:val="0"/>
        </w:rPr>
        <w:t>27. 《波段为王》主张波段操作应选择阶段性题材强势股,兼顾选股与选时,在中短期上升趋势确认时集中火力,头部确认时果断出局。</w:t>
      </w:r>
      <w:r>
        <w:rPr>
          <w:i/>
        </w:rPr>
        <w:t xml:space="preserve">  〔题材强势股〕</w:t>
      </w:r>
      <w:r>
        <w:rPr>
          <w:color w:val="707070"/>
          <w:sz w:val="18"/>
        </w:rPr>
        <w:t xml:space="preserve">  【来源：波段为王(杨成贤)】</w:t>
      </w:r>
    </w:p>
    <w:p>
      <w:r>
        <w:rPr>
          <w:b w:val="0"/>
        </w:rPr>
        <w:t>28. 付刚主张擒贼先擒王、买股买龙头：牛市应选板块龙头大牛股，弱市选抗跌股，震荡市选题材股；高成长股看业绩增速，蓝筹股看稳定分红，潜力股看重组预期，不同行情需匹配不同选股策略。</w:t>
      </w:r>
      <w:r>
        <w:rPr>
          <w:i/>
        </w:rPr>
        <w:t xml:space="preserve">  〔选龙头股〕</w:t>
      </w:r>
      <w:r>
        <w:rPr>
          <w:color w:val="707070"/>
          <w:sz w:val="18"/>
        </w:rPr>
        <w:t xml:space="preserve">  【来源：散户赚钱的100个细节(付刚)】</w:t>
      </w:r>
    </w:p>
    <w:p>
      <w:r>
        <w:rPr>
          <w:b w:val="0"/>
        </w:rPr>
        <w:t>29. 老牛提出选股首要趋势原则，大盘是个股风向标，大盘主次趋势均向下时不宜介入；选股不是简单看涨就选，需做群股浏览、形态筛选等战前准备。</w:t>
      </w:r>
      <w:r>
        <w:rPr>
          <w:i/>
        </w:rPr>
        <w:t xml:space="preserve">  〔趋势原则〕</w:t>
      </w:r>
      <w:r>
        <w:rPr>
          <w:color w:val="707070"/>
          <w:sz w:val="18"/>
        </w:rPr>
        <w:t xml:space="preserve">  【来源：选股与买卖点技法大全集(老牛)】</w:t>
      </w:r>
    </w:p>
    <w:p>
      <w:r>
        <w:rPr>
          <w:b w:val="0"/>
        </w:rPr>
        <w:t>30. 索林强调普通投资者应放弃主动选股和择时，将资金分散于美国股票、国际股票和债券三类低费率指数基金，长期可跑赢95%的主动管理组合。</w:t>
      </w:r>
      <w:r>
        <w:rPr>
          <w:i/>
        </w:rPr>
        <w:t xml:space="preserve">  〔指数投资〕</w:t>
      </w:r>
      <w:r>
        <w:rPr>
          <w:color w:val="707070"/>
          <w:sz w:val="18"/>
        </w:rPr>
        <w:t xml:space="preserve">  【来源：世界上最聪明的投资书(Solin)】</w:t>
      </w:r>
    </w:p>
    <w:p>
      <w:r>
        <w:rPr>
          <w:b w:val="0"/>
        </w:rPr>
        <w:t>31. 《超越庄家》指出机构选股基本原则是专选长期下跌被市场抛弃的股票做庄,与市场对着干;1995年7月大盘股板块被炒作前,2元一汽金杯被炒到4元多、2元石化上3.4元,长跌产生巨大投资机会。</w:t>
      </w:r>
      <w:r>
        <w:rPr>
          <w:i/>
        </w:rPr>
        <w:t xml:space="preserve">  〔长跌后重生〕</w:t>
      </w:r>
      <w:r>
        <w:rPr>
          <w:color w:val="707070"/>
          <w:sz w:val="18"/>
        </w:rPr>
        <w:t xml:space="preserve">  【来源：超越庄家(湘财证券)】</w:t>
      </w:r>
    </w:p>
    <w:p>
      <w:pPr>
        <w:pStyle w:val="Heading1"/>
      </w:pPr>
      <w:r>
        <w:t>基本面与估值</w:t>
      </w:r>
    </w:p>
    <w:p>
      <w:r>
        <w:rPr>
          <w:b w:val="0"/>
        </w:rPr>
        <w:t>1. 但斌《时间的玫瑰》选股四步：选对行业、选对企业、选对团队、选对价格；杰出企业寥若晨星，希望所投资的企业像皇冠上的明珠，持续性竞争优势是穿越周期的诺亚方舟。</w:t>
      </w:r>
      <w:r>
        <w:rPr>
          <w:i/>
        </w:rPr>
        <w:t xml:space="preserve">  〔选对四步〕</w:t>
      </w:r>
      <w:r>
        <w:rPr>
          <w:color w:val="707070"/>
          <w:sz w:val="18"/>
        </w:rPr>
        <w:t xml:space="preserve">  【来源：时间的玫瑰(但斌)】</w:t>
      </w:r>
    </w:p>
    <w:p>
      <w:r>
        <w:rPr>
          <w:b w:val="0"/>
        </w:rPr>
        <w:t>2. 但斌《时间的玫瑰》主张投资就是比谁看得远：找到皇冠明珠后以适当价格买入并长期持有；杰出公司能穿越经济周期、社会变迁、危机甚至趁机消灭竞争对手，千万不要尝试波段操作。</w:t>
      </w:r>
      <w:r>
        <w:rPr>
          <w:i/>
        </w:rPr>
        <w:t xml:space="preserve">  〔长期持有〕</w:t>
      </w:r>
      <w:r>
        <w:rPr>
          <w:color w:val="707070"/>
          <w:sz w:val="18"/>
        </w:rPr>
        <w:t xml:space="preserve">  【来源：时间的玫瑰(但斌)】</w:t>
      </w:r>
    </w:p>
    <w:p>
      <w:r>
        <w:rPr>
          <w:b w:val="0"/>
        </w:rPr>
        <w:t>3. Seth Klarman《安全边际》核心定义：以对内在价值的可观折扣买入证券；固守安全边际为估值不精确、坏运气、逻辑错误留下缓冲地带，这是区分价值投资者与其他投资者的试金石。</w:t>
      </w:r>
      <w:r>
        <w:rPr>
          <w:i/>
        </w:rPr>
        <w:t xml:space="preserve">  〔安全边际〕</w:t>
      </w:r>
      <w:r>
        <w:rPr>
          <w:color w:val="707070"/>
          <w:sz w:val="18"/>
        </w:rPr>
        <w:t xml:space="preserve">  【来源：安全边际(Seth Klarman)】</w:t>
      </w:r>
    </w:p>
    <w:p>
      <w:r>
        <w:rPr>
          <w:b w:val="0"/>
        </w:rPr>
        <w:t>4. Seth Klarman《安全边际》三块基石：自下而上选股、以绝对收益为导向、将风险和回报一视同仁；不预测市场方向，而是在所有市场环境下都以折扣买入质量资产，保持耐心和纪律。</w:t>
      </w:r>
      <w:r>
        <w:rPr>
          <w:i/>
        </w:rPr>
        <w:t xml:space="preserve">  〔自下而上〕</w:t>
      </w:r>
      <w:r>
        <w:rPr>
          <w:color w:val="707070"/>
          <w:sz w:val="18"/>
        </w:rPr>
        <w:t xml:space="preserve">  【来源：安全边际(Seth Klarman)】</w:t>
      </w:r>
    </w:p>
    <w:p>
      <w:r>
        <w:rPr>
          <w:b w:val="0"/>
        </w:rPr>
        <w:t>5. 罗杰·洛温斯坦《巴菲特传·永恒的价值》记述：巴菲特坚持只投资自己能理解的业务，把任何股票视作企业的一部分，专注于长期的内在价值而非股价波动；不懂的行业哪怕热潮冲天也坚决不碰。</w:t>
      </w:r>
      <w:r>
        <w:rPr>
          <w:i/>
        </w:rPr>
        <w:t xml:space="preserve">  〔能力圈〕</w:t>
      </w:r>
      <w:r>
        <w:rPr>
          <w:color w:val="707070"/>
          <w:sz w:val="18"/>
        </w:rPr>
        <w:t xml:space="preserve">  【来源：巴菲特传_永恒的价值（罗杰·洛温斯坦）】</w:t>
      </w:r>
    </w:p>
    <w:p>
      <w:r>
        <w:rPr>
          <w:b w:val="0"/>
        </w:rPr>
        <w:t>6. 《巴菲特传·永恒的价值》指出：巴菲特从格雷厄姆处继承以明显低于内在价值的价格买入的原则，只在价格大幅低于保守估值时出手，对价格敏感、对市场波动无感，愿意长期等待合适价位。</w:t>
      </w:r>
      <w:r>
        <w:rPr>
          <w:i/>
        </w:rPr>
        <w:t xml:space="preserve">  〔安全边际〕</w:t>
      </w:r>
      <w:r>
        <w:rPr>
          <w:color w:val="707070"/>
          <w:sz w:val="18"/>
        </w:rPr>
        <w:t xml:space="preserve">  【来源：巴菲特传_永恒的价值（罗杰·洛温斯坦）】</w:t>
      </w:r>
    </w:p>
    <w:p>
      <w:r>
        <w:rPr>
          <w:b w:val="0"/>
        </w:rPr>
        <w:t>7. 《巴菲特传·永恒的价值》总结：巴菲特把股票当作债券的延伸，偏好永久性持有具有持续竞争优势、高股东权益回报率和可预测现金流的企业，避免频繁交易与短线投机。</w:t>
      </w:r>
      <w:r>
        <w:rPr>
          <w:i/>
        </w:rPr>
        <w:t xml:space="preserve">  〔长期持有〕</w:t>
      </w:r>
      <w:r>
        <w:rPr>
          <w:color w:val="707070"/>
          <w:sz w:val="18"/>
        </w:rPr>
        <w:t xml:space="preserve">  【来源：巴菲特传_永恒的价值（罗杰·洛温斯坦）】</w:t>
      </w:r>
    </w:p>
    <w:p>
      <w:r>
        <w:rPr>
          <w:b w:val="0"/>
        </w:rPr>
        <w:t>8. 珍妮特·洛尔《查理芒格传》记述：芒格主张投资者要建立跨学科的思维格栅，汲取心理学、数学、物理、生物、历史等领域的基本模型，用多个模型交叉验证一个决策，避免单一模型导致的盲点。</w:t>
      </w:r>
      <w:r>
        <w:rPr>
          <w:i/>
        </w:rPr>
        <w:t xml:space="preserve">  〔多元思维〕</w:t>
      </w:r>
      <w:r>
        <w:rPr>
          <w:color w:val="707070"/>
          <w:sz w:val="18"/>
        </w:rPr>
        <w:t xml:space="preserve">  【来源：查理芒格传记（珍妮特·洛尔）】</w:t>
      </w:r>
    </w:p>
    <w:p>
      <w:r>
        <w:rPr>
          <w:b w:val="0"/>
        </w:rPr>
        <w:t>9. 《查理芒格传》总结芒格理念：以合理价格买伟大公司远胜于以便宜价格买平庸公司；芒格促使巴菲特从捡烟蒂转向追求高品质企业，一生重仓少数几家优秀公司即可创造巨大复利。</w:t>
      </w:r>
      <w:r>
        <w:rPr>
          <w:i/>
        </w:rPr>
        <w:t xml:space="preserve">  〔优质企业〕</w:t>
      </w:r>
      <w:r>
        <w:rPr>
          <w:color w:val="707070"/>
          <w:sz w:val="18"/>
        </w:rPr>
        <w:t xml:space="preserve">  【来源：查理芒格传记（珍妮特·洛尔）】</w:t>
      </w:r>
    </w:p>
    <w:p>
      <w:r>
        <w:rPr>
          <w:b w:val="0"/>
        </w:rPr>
        <w:t>10. 《查理芒格传》指出芒格与巴菲特共同信条：巨大的财富不是靠买进卖出来获得，而是靠等待获得；一生只需抓住极少数的重大机会，手握现金保持耐心比强行出手更重要。</w:t>
      </w:r>
      <w:r>
        <w:rPr>
          <w:i/>
        </w:rPr>
        <w:t xml:space="preserve">  〔耐心等待〕</w:t>
      </w:r>
      <w:r>
        <w:rPr>
          <w:color w:val="707070"/>
          <w:sz w:val="18"/>
        </w:rPr>
        <w:t xml:space="preserve">  【来源：查理芒格传记（珍妮特·洛尔）】</w:t>
      </w:r>
    </w:p>
    <w:p>
      <w:r>
        <w:rPr>
          <w:b w:val="0"/>
        </w:rPr>
        <w:t>11. Pat Dorsey强调选股应优先甄别企业的经济护城河,包括无形资产、转换成本、网络效应和成本优势四类,唯有具备持久竞争优势的企业才值得长期持有。</w:t>
      </w:r>
      <w:r>
        <w:rPr>
          <w:i/>
        </w:rPr>
        <w:t xml:space="preserve">  〔护城河〕</w:t>
      </w:r>
      <w:r>
        <w:rPr>
          <w:color w:val="707070"/>
          <w:sz w:val="18"/>
        </w:rPr>
        <w:t xml:space="preserve">  【来源：股市真规则(Pat Dorsey)】</w:t>
      </w:r>
    </w:p>
    <w:p>
      <w:r>
        <w:rPr>
          <w:b w:val="0"/>
        </w:rPr>
        <w:t>12. Dorsey指出衡量企业质量最核心的指标是投入资本回报率ROIC,长期ROIC持续高于15%且超过资本成本的公司才具备真正的价值创造能力。</w:t>
      </w:r>
      <w:r>
        <w:rPr>
          <w:i/>
        </w:rPr>
        <w:t xml:space="preserve">  〔ROIC〕</w:t>
      </w:r>
      <w:r>
        <w:rPr>
          <w:color w:val="707070"/>
          <w:sz w:val="18"/>
        </w:rPr>
        <w:t xml:space="preserve">  【来源：股市真规则(Pat Dorsey)】</w:t>
      </w:r>
    </w:p>
    <w:p>
      <w:r>
        <w:rPr>
          <w:b w:val="0"/>
        </w:rPr>
        <w:t>13. Dorsey提醒谨防会计利润陷阱,应重点核查自由现金流是否与净利润匹配,若经营现金流长期低于净利润的80%则可能存在盈利质量问题。</w:t>
      </w:r>
      <w:r>
        <w:rPr>
          <w:i/>
        </w:rPr>
        <w:t xml:space="preserve">  〔现金流〕</w:t>
      </w:r>
      <w:r>
        <w:rPr>
          <w:color w:val="707070"/>
          <w:sz w:val="18"/>
        </w:rPr>
        <w:t xml:space="preserve">  【来源：股市真规则(Pat Dorsey)】</w:t>
      </w:r>
    </w:p>
    <w:p>
      <w:r>
        <w:rPr>
          <w:b w:val="0"/>
        </w:rPr>
        <w:t>14. Shiller主张用周期调整市盈率CAPE(过去十年平均实际盈利)衡量估值,CAPE超过25倍预示未来十年实际回报大概率偏低。</w:t>
      </w:r>
      <w:r>
        <w:rPr>
          <w:i/>
        </w:rPr>
        <w:t xml:space="preserve">  〔市盈率〕</w:t>
      </w:r>
      <w:r>
        <w:rPr>
          <w:color w:val="707070"/>
          <w:sz w:val="18"/>
        </w:rPr>
        <w:t xml:space="preserve">  【来源：非理性繁荣(Robert Shiller)】</w:t>
      </w:r>
    </w:p>
    <w:p>
      <w:r>
        <w:rPr>
          <w:b w:val="0"/>
        </w:rPr>
        <w:t>15. 童牧野提醒投资者用现金流量表作照妖镜：利润调节可造假但现金流难作伪；警惕费用问题致命伤、利润调节的过渡性开启，选股应远离靠报表粉饰的伪绩优股，亲近真正有现金创造力的企业。</w:t>
      </w:r>
      <w:r>
        <w:rPr>
          <w:i/>
        </w:rPr>
        <w:t xml:space="preserve">  〔财务识伪〕</w:t>
      </w:r>
      <w:r>
        <w:rPr>
          <w:color w:val="707070"/>
          <w:sz w:val="18"/>
        </w:rPr>
        <w:t xml:space="preserve">  【来源：庄家克星(童牧野)】</w:t>
      </w:r>
    </w:p>
    <w:p>
      <w:r>
        <w:rPr>
          <w:b w:val="0"/>
        </w:rPr>
        <w:t>16. 塔伯特揭穿市盈率低即廉价的谎言：低市盈率可能反映盈利下滑预期；年度现金流比净收入更可靠地衡量公司创收潜力；垄断地位与致瘾性产品并非投资万能理由，须结合行业周期综合判断。</w:t>
      </w:r>
      <w:r>
        <w:rPr>
          <w:i/>
        </w:rPr>
        <w:t xml:space="preserve">  〔估值谎言〕</w:t>
      </w:r>
      <w:r>
        <w:rPr>
          <w:color w:val="707070"/>
          <w:sz w:val="18"/>
        </w:rPr>
        <w:t xml:space="preserve">  【来源：华尔街的86个弥天谎言(塔伯特)】</w:t>
      </w:r>
    </w:p>
    <w:p>
      <w:r>
        <w:rPr>
          <w:b w:val="0"/>
        </w:rPr>
        <w:t>17. 塔伯特指出债券投资并非无风险：固定票息国债面临通胀侵蚀、通胀保值债券未必完全抵御通胀、利率并非美联储单方决定而是市场博弈结果；散户不应把债券作为个人投资核心。</w:t>
      </w:r>
      <w:r>
        <w:rPr>
          <w:i/>
        </w:rPr>
        <w:t xml:space="preserve">  〔债券陷阱〕</w:t>
      </w:r>
      <w:r>
        <w:rPr>
          <w:color w:val="707070"/>
          <w:sz w:val="18"/>
        </w:rPr>
        <w:t xml:space="preserve">  【来源：华尔街的86个弥天谎言(塔伯特)】</w:t>
      </w:r>
    </w:p>
    <w:p>
      <w:r>
        <w:rPr>
          <w:b w:val="0"/>
        </w:rPr>
        <w:t>18. 李大霄强调市场稳定取决于全球金融与国内经济回稳，需学会分析各项现行指标，当市盈率相对历史两次低点仍处较低水平且政策合力形成时，是播种的良机。</w:t>
      </w:r>
      <w:r>
        <w:rPr>
          <w:i/>
        </w:rPr>
        <w:t xml:space="preserve">  〔估值底〕</w:t>
      </w:r>
      <w:r>
        <w:rPr>
          <w:color w:val="707070"/>
          <w:sz w:val="18"/>
        </w:rPr>
        <w:t xml:space="preserve">  【来源：超越人性(李大霄)】</w:t>
      </w:r>
    </w:p>
    <w:p>
      <w:r>
        <w:rPr>
          <w:b w:val="0"/>
        </w:rPr>
        <w:t>19. 温天引Baron Benjamin观点：利率是对努力投资风险及时间的回报，自由信用使人失去对现实把握，资本主义再造的重要轴心是尊重时间并培养长期回报。</w:t>
      </w:r>
      <w:r>
        <w:rPr>
          <w:i/>
        </w:rPr>
        <w:t xml:space="preserve">  〔长期回报〕</w:t>
      </w:r>
      <w:r>
        <w:rPr>
          <w:color w:val="707070"/>
          <w:sz w:val="18"/>
        </w:rPr>
        <w:t xml:space="preserve">  【来源：多赢对冲投资(温天)】</w:t>
      </w:r>
    </w:p>
    <w:p>
      <w:r>
        <w:rPr>
          <w:b w:val="0"/>
        </w:rPr>
        <w:t>20. 罗恩彻诺记载老摩根传统要求客户至少存300万美元，借款方须有200万美元才享特殊照顾，其批发银行业务服务于政府大公司大富豪，靠高贵的保守信誉获取溢价。</w:t>
      </w:r>
      <w:r>
        <w:rPr>
          <w:i/>
        </w:rPr>
        <w:t xml:space="preserve">  〔银行审慎〕</w:t>
      </w:r>
      <w:r>
        <w:rPr>
          <w:color w:val="707070"/>
          <w:sz w:val="18"/>
        </w:rPr>
        <w:t xml:space="preserve">  【来源：摩根财团(罗恩彻诺)】</w:t>
      </w:r>
    </w:p>
    <w:p>
      <w:r>
        <w:rPr>
          <w:b w:val="0"/>
        </w:rPr>
        <w:t>21. 李贤强调证券投资分析应从宏观经济运行、行业中观分析到公司微观分析的递进框架，符合投资实践规律；同时需结合行为金融学修正传统理论的偏差。</w:t>
      </w:r>
      <w:r>
        <w:rPr>
          <w:i/>
        </w:rPr>
        <w:t xml:space="preserve">  〔三层分析〕</w:t>
      </w:r>
      <w:r>
        <w:rPr>
          <w:color w:val="707070"/>
          <w:sz w:val="18"/>
        </w:rPr>
        <w:t xml:space="preserve">  【来源：证券投资理论与实务(李贤)】</w:t>
      </w:r>
    </w:p>
    <w:p>
      <w:r>
        <w:rPr>
          <w:b w:val="0"/>
        </w:rPr>
        <w:t>22. 德瑞曼提出低P/E、低P/CF、低P/BV、高股息率四大逆向策略，买入被市场冷落、估值最低的20%股票，长期收益显著超越所谓最佳成长股。</w:t>
      </w:r>
      <w:r>
        <w:rPr>
          <w:i/>
        </w:rPr>
        <w:t xml:space="preserve">  〔低市盈率〕</w:t>
      </w:r>
      <w:r>
        <w:rPr>
          <w:color w:val="707070"/>
          <w:sz w:val="18"/>
        </w:rPr>
        <w:t xml:space="preserve">  【来源：逆向投资策略(Dreman)】</w:t>
      </w:r>
    </w:p>
    <w:p>
      <w:r>
        <w:rPr>
          <w:b w:val="0"/>
        </w:rPr>
        <w:t>23. 格林布拉特的神奇公式要求同时选择高投资回报率(ROC)与高收益率(E/EV)的股票，即质优价低双重排名前列者，组合持有约20-30只并每年轮换一次。</w:t>
      </w:r>
      <w:r>
        <w:rPr>
          <w:i/>
        </w:rPr>
        <w:t xml:space="preserve">  〔神奇公式〕</w:t>
      </w:r>
      <w:r>
        <w:rPr>
          <w:color w:val="707070"/>
          <w:sz w:val="18"/>
        </w:rPr>
        <w:t xml:space="preserve">  【来源：股市稳赚(Greenblatt)】</w:t>
      </w:r>
    </w:p>
    <w:p>
      <w:r>
        <w:rPr>
          <w:b w:val="0"/>
        </w:rPr>
        <w:t>24. 格林布拉特建议用10年期美国国债收益率作为机会成本，任何投资若预期回报不能明显高于无风险利率就不值得冒险，以此过滤低质量投资机会。</w:t>
      </w:r>
      <w:r>
        <w:rPr>
          <w:i/>
        </w:rPr>
        <w:t xml:space="preserve">  〔贴现率锚〕</w:t>
      </w:r>
      <w:r>
        <w:rPr>
          <w:color w:val="707070"/>
          <w:sz w:val="18"/>
        </w:rPr>
        <w:t xml:space="preserve">  【来源：股市稳赚(Greenblatt)】</w:t>
      </w:r>
    </w:p>
    <w:p>
      <w:r>
        <w:rPr>
          <w:b w:val="0"/>
        </w:rPr>
        <w:t>25. 巴菲特提出一美元假设：公司每留存一美元利润至少应为股东创造一美元以上市值增长，以此衡量管理层资本配置能力，作为长期选股的重要筛选指标。</w:t>
      </w:r>
      <w:r>
        <w:rPr>
          <w:i/>
        </w:rPr>
        <w:t xml:space="preserve">  〔一美元原则〕</w:t>
      </w:r>
      <w:r>
        <w:rPr>
          <w:color w:val="707070"/>
          <w:sz w:val="18"/>
        </w:rPr>
        <w:t xml:space="preserve">  【来源：巴菲特投资策略全书(谢德高)】</w:t>
      </w:r>
    </w:p>
    <w:p>
      <w:r>
        <w:rPr>
          <w:b w:val="0"/>
        </w:rPr>
        <w:t>26. 高国伟指出掌握宏观经济周期可在高峰时逃顶、低谷时抄底，结合CPI、PPI、GDP等指标预测走势，提前感知繁荣或衰退是长期投资的重要基础。</w:t>
      </w:r>
      <w:r>
        <w:rPr>
          <w:i/>
        </w:rPr>
        <w:t xml:space="preserve">  〔周期判断〕</w:t>
      </w:r>
      <w:r>
        <w:rPr>
          <w:color w:val="707070"/>
          <w:sz w:val="18"/>
        </w:rPr>
        <w:t xml:space="preserve">  【来源：不可不知的1000个财经常识(高国伟)】</w:t>
      </w:r>
    </w:p>
    <w:p>
      <w:r>
        <w:rPr>
          <w:b w:val="0"/>
        </w:rPr>
        <w:t>27. 李大霄指出财富按固定路径转移:大机构→小机构、老股民→新股民、庄家→散户(做庄成功时)、高技巧→低技巧、有耐心→无耐心,散户应思考自己处在链条哪端,把技巧与耐心提上去才能由进贡方变受贡方。</w:t>
      </w:r>
      <w:r>
        <w:rPr>
          <w:i/>
        </w:rPr>
        <w:t xml:space="preserve">  〔财富转移〕</w:t>
      </w:r>
      <w:r>
        <w:rPr>
          <w:color w:val="707070"/>
          <w:sz w:val="18"/>
        </w:rPr>
        <w:t xml:space="preserve">  【来源：李大霄投资战略(李大霄)】</w:t>
      </w:r>
    </w:p>
    <w:p>
      <w:r>
        <w:rPr>
          <w:b w:val="0"/>
        </w:rPr>
        <w:t>28. 陈绍胜《庄家操作手法精解》指出主力建仓前必看公司基本面改善前提,基本面趋好尤其高成长性上市公司最易被相中,否则主力自寻被套;基本面改善可提高利润、摊低市盈率、为大比例分红铺垫。</w:t>
      </w:r>
      <w:r>
        <w:rPr>
          <w:i/>
        </w:rPr>
        <w:t xml:space="preserve">  〔主力选基本面〕</w:t>
      </w:r>
      <w:r>
        <w:rPr>
          <w:color w:val="707070"/>
          <w:sz w:val="18"/>
        </w:rPr>
        <w:t xml:space="preserve">  【来源：庄家操作手法精解(陈绍胜)】</w:t>
      </w:r>
    </w:p>
    <w:p>
      <w:r>
        <w:rPr>
          <w:b w:val="0"/>
        </w:rPr>
        <w:t>29. 陈绍胜以东大阿派为例阐明成长性决定股价高低:1996-1999年连年送股不派现快速扩张股本,EPS始终围绕0.60元同步增长,基金持仓看好;这种业绩与股本同步增长的高成长公司会成为白马股支撑高价。</w:t>
      </w:r>
      <w:r>
        <w:rPr>
          <w:i/>
        </w:rPr>
        <w:t xml:space="preserve">  〔成长定股价〕</w:t>
      </w:r>
      <w:r>
        <w:rPr>
          <w:color w:val="707070"/>
          <w:sz w:val="18"/>
        </w:rPr>
        <w:t xml:space="preserve">  【来源：庄家操作手法精解(陈绍胜)】</w:t>
      </w:r>
    </w:p>
    <w:p>
      <w:r>
        <w:rPr>
          <w:b w:val="0"/>
        </w:rPr>
        <w:t>30. 陈绍胜总结利用政策判断庄家行为:经济政策(如利率、打私)会改变企业财务负担与收益;证券市场政策(如创业板推出、国有股减持)直接决定大盘走势;投资前应研究政策指向与基金持仓选股。</w:t>
      </w:r>
      <w:r>
        <w:rPr>
          <w:i/>
        </w:rPr>
        <w:t xml:space="preserve">  〔政策选股〕</w:t>
      </w:r>
      <w:r>
        <w:rPr>
          <w:color w:val="707070"/>
          <w:sz w:val="18"/>
        </w:rPr>
        <w:t xml:space="preserve">  【来源：庄家操作手法精解(陈绍胜)】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